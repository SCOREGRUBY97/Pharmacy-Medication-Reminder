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058F7F13" wp14:textId="77777777">
      <w:pPr>
        <w:jc w:val="center"/>
      </w:pPr>
      <w:r>
        <w:rPr>
          <w:b/>
          <w:color w:val="0F4E41"/>
          <w:sz w:val="36"/>
        </w:rPr>
        <w:t>CPRO306 Capstone Project</w:t>
      </w:r>
      <w:r>
        <w:rPr>
          <w:b/>
          <w:color w:val="0F4E41"/>
          <w:sz w:val="36"/>
        </w:rPr>
        <w:br/>
      </w:r>
      <w:r>
        <w:rPr>
          <w:b/>
          <w:color w:val="0F4E41"/>
          <w:sz w:val="36"/>
        </w:rPr>
        <w:t>Assessment Brief 4: Mid Project Deliverables</w:t>
      </w:r>
    </w:p>
    <w:p w:rsidR="1110698C" w:rsidP="1110698C" w:rsidRDefault="1110698C" w14:paraId="1B79975C" w14:textId="11BE6598">
      <w:pPr>
        <w:jc w:val="center"/>
        <w:rPr>
          <w:sz w:val="26"/>
          <w:szCs w:val="26"/>
        </w:rPr>
      </w:pPr>
      <w:r w:rsidRPr="1110698C" w:rsidR="1110698C">
        <w:rPr>
          <w:sz w:val="26"/>
          <w:szCs w:val="26"/>
        </w:rPr>
        <w:t>Systems Design and Implementation Plan</w:t>
      </w:r>
      <w:r>
        <w:br/>
      </w:r>
      <w:r w:rsidRPr="1110698C" w:rsidR="1110698C">
        <w:rPr>
          <w:sz w:val="26"/>
          <w:szCs w:val="26"/>
        </w:rPr>
        <w:t>Project: Pharmacy Medication Reminder System</w:t>
      </w:r>
    </w:p>
    <w:p w:rsidR="7BF78497" w:rsidP="1110698C" w:rsidRDefault="7BF78497" w14:paraId="01CA088F" w14:textId="6FB76FCD">
      <w:pPr>
        <w:jc w:val="center"/>
        <w:rPr>
          <w:sz w:val="32"/>
          <w:szCs w:val="32"/>
        </w:rPr>
      </w:pPr>
      <w:r w:rsidRPr="1110698C" w:rsidR="7BF78497">
        <w:rPr>
          <w:sz w:val="32"/>
          <w:szCs w:val="32"/>
        </w:rPr>
        <w:t>Lecturer Mehedi Hassan</w:t>
      </w:r>
    </w:p>
    <w:p w:rsidR="7BF78497" w:rsidP="1110698C" w:rsidRDefault="7BF78497" w14:paraId="1B804DC9" w14:textId="14F42F17">
      <w:pPr>
        <w:jc w:val="center"/>
        <w:rPr>
          <w:sz w:val="32"/>
          <w:szCs w:val="32"/>
        </w:rPr>
      </w:pPr>
      <w:r w:rsidRPr="1110698C" w:rsidR="7BF78497">
        <w:rPr>
          <w:sz w:val="32"/>
          <w:szCs w:val="32"/>
        </w:rPr>
        <w:t>Gaurab Bhusal (Team Leader) - K240494</w:t>
      </w:r>
    </w:p>
    <w:p w:rsidR="7BF78497" w:rsidP="1110698C" w:rsidRDefault="7BF78497" w14:paraId="712C0C2C" w14:textId="4C4391D2">
      <w:pPr>
        <w:jc w:val="center"/>
        <w:rPr>
          <w:sz w:val="32"/>
          <w:szCs w:val="32"/>
        </w:rPr>
      </w:pPr>
      <w:r w:rsidRPr="1110698C" w:rsidR="7BF78497">
        <w:rPr>
          <w:sz w:val="32"/>
          <w:szCs w:val="32"/>
        </w:rPr>
        <w:t>Sugam Baral – K240485</w:t>
      </w:r>
    </w:p>
    <w:p w:rsidR="7BF78497" w:rsidP="1110698C" w:rsidRDefault="7BF78497" w14:paraId="0E0D282A" w14:textId="30E2BFC0">
      <w:pPr>
        <w:jc w:val="center"/>
        <w:rPr>
          <w:sz w:val="32"/>
          <w:szCs w:val="32"/>
        </w:rPr>
      </w:pPr>
      <w:r w:rsidRPr="1110698C" w:rsidR="7BF78497">
        <w:rPr>
          <w:sz w:val="32"/>
          <w:szCs w:val="32"/>
        </w:rPr>
        <w:t>Bibek Nakhan – K240469</w:t>
      </w:r>
    </w:p>
    <w:p w:rsidR="7BF78497" w:rsidP="1110698C" w:rsidRDefault="7BF78497" w14:paraId="5B82E0E0" w14:textId="1E3E42D3">
      <w:pPr>
        <w:jc w:val="center"/>
        <w:rPr>
          <w:sz w:val="32"/>
          <w:szCs w:val="32"/>
        </w:rPr>
      </w:pPr>
      <w:r w:rsidRPr="1110698C" w:rsidR="7BF78497">
        <w:rPr>
          <w:sz w:val="32"/>
          <w:szCs w:val="32"/>
        </w:rPr>
        <w:t>Ho Yin Cheung - K240950</w:t>
      </w:r>
    </w:p>
    <w:p w:rsidR="7BF78497" w:rsidP="1110698C" w:rsidRDefault="7BF78497" w14:paraId="1E45A096" w14:textId="3A962EE0">
      <w:pPr>
        <w:jc w:val="center"/>
        <w:rPr>
          <w:sz w:val="32"/>
          <w:szCs w:val="32"/>
        </w:rPr>
      </w:pPr>
      <w:r w:rsidRPr="1110698C" w:rsidR="7BF78497">
        <w:rPr>
          <w:sz w:val="32"/>
          <w:szCs w:val="32"/>
        </w:rPr>
        <w:t>Kartik Gupta - K240069</w:t>
      </w:r>
      <w:r>
        <w:br/>
      </w:r>
    </w:p>
    <w:p w:rsidR="1110698C" w:rsidP="1110698C" w:rsidRDefault="1110698C" w14:paraId="3AD58603" w14:textId="5DABC50F">
      <w:pPr>
        <w:pStyle w:val="Normal"/>
      </w:pPr>
    </w:p>
    <w:p w:rsidR="1110698C" w:rsidP="1110698C" w:rsidRDefault="1110698C" w14:paraId="365219EE" w14:textId="04B7F55B">
      <w:pPr>
        <w:pStyle w:val="Normal"/>
      </w:pPr>
    </w:p>
    <w:p xmlns:wp14="http://schemas.microsoft.com/office/word/2010/wordml" w:rsidP="1110698C" w14:paraId="02EB378F" wp14:textId="0507884B">
      <w:pPr>
        <w:pStyle w:val="Heading1"/>
      </w:pPr>
      <w:r>
        <w:br w:type="page"/>
      </w:r>
    </w:p>
    <w:p xmlns:wp14="http://schemas.microsoft.com/office/word/2010/wordml" w14:paraId="1D17AE44" wp14:textId="77777777">
      <w:pPr>
        <w:pStyle w:val="Heading1"/>
      </w:pPr>
      <w:bookmarkStart w:name="_Toc571194392" w:id="1172668051"/>
      <w:r w:rsidR="1110698C">
        <w:rPr/>
        <w:t>1. Introduction</w:t>
      </w:r>
      <w:bookmarkEnd w:id="1172668051"/>
    </w:p>
    <w:p w:rsidR="669C42EF" w:rsidP="1110698C" w:rsidRDefault="669C42EF" w14:paraId="7EC5ADC2" w14:textId="09F94138">
      <w:pPr>
        <w:spacing w:before="240" w:beforeAutospacing="off" w:after="240" w:afterAutospacing="off"/>
      </w:pPr>
      <w:r w:rsidRPr="1110698C" w:rsidR="669C42EF">
        <w:rPr>
          <w:rFonts w:ascii="Arial" w:hAnsi="Arial" w:eastAsia="Arial" w:cs="Arial"/>
          <w:noProof w:val="0"/>
          <w:sz w:val="21"/>
          <w:szCs w:val="21"/>
          <w:lang w:val="en-US"/>
        </w:rPr>
        <w:t>The Pharmacy Medication Reminder System is an online healthcare platform created to assist patients in managing their medications in an easier and more organized manner. Users can add medicines, set reminder schedules, monitor medication adherence, record taken or missed doses, and review their medication history. The system also provides caregiver access, allowing family members or carers to help supervise medication schedules and adherence. The main purpose of the application is to minimise missed medications, improve patient safety, and simplify the management of complex medication routines.</w:t>
      </w:r>
    </w:p>
    <w:p w:rsidR="669C42EF" w:rsidP="1110698C" w:rsidRDefault="669C42EF" w14:paraId="3F0DBD61" w14:textId="48F879A7">
      <w:pPr>
        <w:spacing w:before="240" w:beforeAutospacing="off" w:after="240" w:afterAutospacing="off"/>
      </w:pPr>
      <w:r w:rsidRPr="1110698C" w:rsidR="669C42EF">
        <w:rPr>
          <w:rFonts w:ascii="Arial" w:hAnsi="Arial" w:eastAsia="Arial" w:cs="Arial"/>
          <w:noProof w:val="0"/>
          <w:sz w:val="21"/>
          <w:szCs w:val="21"/>
          <w:lang w:val="en-US"/>
        </w:rPr>
        <w:t>The application is built using modern technologies to provide better performance, security, and usability. React is used for the frontend to create an interactive and responsive user interface for both patients and caregivers. The backend is developed using Node.js and Express to handle APIs, authentication, reminder management, and communication with the database. PostgreSQL is used as the database system to securely store information related to users, medications, reminders, adherence records, caregivers, and notifications. JWT authentication is implemented to ensure secure user login and session management.</w:t>
      </w:r>
    </w:p>
    <w:p w:rsidR="669C42EF" w:rsidP="1110698C" w:rsidRDefault="669C42EF" w14:paraId="558A63F7" w14:textId="3BB6F9C7">
      <w:pPr>
        <w:spacing w:before="240" w:beforeAutospacing="off" w:after="240" w:afterAutospacing="off"/>
      </w:pPr>
      <w:r w:rsidRPr="1110698C" w:rsidR="669C42EF">
        <w:rPr>
          <w:rFonts w:ascii="Arial" w:hAnsi="Arial" w:eastAsia="Arial" w:cs="Arial"/>
          <w:noProof w:val="0"/>
          <w:sz w:val="21"/>
          <w:szCs w:val="21"/>
          <w:lang w:val="en-US"/>
        </w:rPr>
        <w:t>An AI-powered assistant integrated with OpenAI technology is also included in the system. This feature helps users by providing basic reminder support, adherence guidance, and general system assistance through a chatbot interface. The AI assistant is designed only as a support feature and does not provide professional medical advice, diagnosis, or prescription recommendations.</w:t>
      </w:r>
    </w:p>
    <w:p w:rsidR="669C42EF" w:rsidP="1110698C" w:rsidRDefault="669C42EF" w14:paraId="19E7B9D7" w14:textId="3D851DB3">
      <w:pPr>
        <w:spacing w:before="240" w:beforeAutospacing="off" w:after="240" w:afterAutospacing="off"/>
      </w:pPr>
      <w:r w:rsidRPr="1110698C" w:rsidR="669C42EF">
        <w:rPr>
          <w:rFonts w:ascii="Arial" w:hAnsi="Arial" w:eastAsia="Arial" w:cs="Arial"/>
          <w:noProof w:val="0"/>
          <w:sz w:val="21"/>
          <w:szCs w:val="21"/>
          <w:lang w:val="en-US"/>
        </w:rPr>
        <w:t>Overall, the system focuses on providing a user-friendly experience, secure data management, reliable reminder tracking, and better healthcare support for users who need regular medication monitoring.</w:t>
      </w:r>
    </w:p>
    <w:p xmlns:wp14="http://schemas.microsoft.com/office/word/2010/wordml" w14:paraId="6BE90D15" wp14:textId="77777777">
      <w:pPr>
        <w:pStyle w:val="Heading1"/>
      </w:pPr>
      <w:bookmarkStart w:name="_Toc2114926884" w:id="130031970"/>
      <w:r w:rsidR="1110698C">
        <w:rPr/>
        <w:t>2. Project Planning and Management</w:t>
      </w:r>
      <w:bookmarkEnd w:id="130031970"/>
    </w:p>
    <w:p w:rsidR="38A7AB46" w:rsidP="1110698C" w:rsidRDefault="38A7AB46" w14:paraId="2BF4F31D" w14:textId="6213EDC3">
      <w:pPr>
        <w:spacing w:before="240" w:beforeAutospacing="off" w:after="240" w:afterAutospacing="off"/>
      </w:pPr>
      <w:r w:rsidRPr="1110698C" w:rsidR="38A7AB46">
        <w:rPr>
          <w:rFonts w:ascii="Arial" w:hAnsi="Arial" w:eastAsia="Arial" w:cs="Arial"/>
          <w:noProof w:val="0"/>
          <w:sz w:val="21"/>
          <w:szCs w:val="21"/>
          <w:lang w:val="en-US"/>
        </w:rPr>
        <w:t xml:space="preserve">The Pharmacy Medication Reminder System project was planned and managed using a structured development approach to ensure all project </w:t>
      </w:r>
      <w:r w:rsidRPr="1110698C" w:rsidR="38A7AB46">
        <w:rPr>
          <w:rFonts w:ascii="Arial" w:hAnsi="Arial" w:eastAsia="Arial" w:cs="Arial"/>
          <w:noProof w:val="0"/>
          <w:sz w:val="21"/>
          <w:szCs w:val="21"/>
          <w:lang w:val="en-US"/>
        </w:rPr>
        <w:t>objectives</w:t>
      </w:r>
      <w:r w:rsidRPr="1110698C" w:rsidR="38A7AB46">
        <w:rPr>
          <w:rFonts w:ascii="Arial" w:hAnsi="Arial" w:eastAsia="Arial" w:cs="Arial"/>
          <w:noProof w:val="0"/>
          <w:sz w:val="21"/>
          <w:szCs w:val="21"/>
          <w:lang w:val="en-US"/>
        </w:rPr>
        <w:t xml:space="preserve"> and user requirements were completed within the given timeline. The project was divided into multiple stages including requirement gathering, system design, database development, frontend and backend implementation, testing, and documentation. Weekly goals and deliverables were prepared to </w:t>
      </w:r>
      <w:r w:rsidRPr="1110698C" w:rsidR="38A7AB46">
        <w:rPr>
          <w:rFonts w:ascii="Arial" w:hAnsi="Arial" w:eastAsia="Arial" w:cs="Arial"/>
          <w:noProof w:val="0"/>
          <w:sz w:val="21"/>
          <w:szCs w:val="21"/>
          <w:lang w:val="en-US"/>
        </w:rPr>
        <w:t>monitor</w:t>
      </w:r>
      <w:r w:rsidRPr="1110698C" w:rsidR="38A7AB46">
        <w:rPr>
          <w:rFonts w:ascii="Arial" w:hAnsi="Arial" w:eastAsia="Arial" w:cs="Arial"/>
          <w:noProof w:val="0"/>
          <w:sz w:val="21"/>
          <w:szCs w:val="21"/>
          <w:lang w:val="en-US"/>
        </w:rPr>
        <w:t xml:space="preserve"> project progress and keep the development process </w:t>
      </w:r>
      <w:r w:rsidRPr="1110698C" w:rsidR="38A7AB46">
        <w:rPr>
          <w:rFonts w:ascii="Arial" w:hAnsi="Arial" w:eastAsia="Arial" w:cs="Arial"/>
          <w:noProof w:val="0"/>
          <w:sz w:val="21"/>
          <w:szCs w:val="21"/>
          <w:lang w:val="en-US"/>
        </w:rPr>
        <w:t>organized</w:t>
      </w:r>
      <w:r w:rsidRPr="1110698C" w:rsidR="38A7AB46">
        <w:rPr>
          <w:rFonts w:ascii="Arial" w:hAnsi="Arial" w:eastAsia="Arial" w:cs="Arial"/>
          <w:noProof w:val="0"/>
          <w:sz w:val="21"/>
          <w:szCs w:val="21"/>
          <w:lang w:val="en-US"/>
        </w:rPr>
        <w:t>.</w:t>
      </w:r>
    </w:p>
    <w:p w:rsidR="38A7AB46" w:rsidP="1110698C" w:rsidRDefault="38A7AB46" w14:paraId="405EB29E" w14:textId="0A6028BC">
      <w:pPr>
        <w:spacing w:before="240" w:beforeAutospacing="off" w:after="240" w:afterAutospacing="off"/>
      </w:pPr>
      <w:r w:rsidRPr="1110698C" w:rsidR="38A7AB46">
        <w:rPr>
          <w:rFonts w:ascii="Arial" w:hAnsi="Arial" w:eastAsia="Arial" w:cs="Arial"/>
          <w:noProof w:val="0"/>
          <w:sz w:val="21"/>
          <w:szCs w:val="21"/>
          <w:lang w:val="en-US"/>
        </w:rPr>
        <w:t xml:space="preserve">Task allocation was managed among team members based on individual responsibilities and technical skills. Regular discussions and progress reviews were conducted to </w:t>
      </w:r>
      <w:r w:rsidRPr="1110698C" w:rsidR="38A7AB46">
        <w:rPr>
          <w:rFonts w:ascii="Arial" w:hAnsi="Arial" w:eastAsia="Arial" w:cs="Arial"/>
          <w:noProof w:val="0"/>
          <w:sz w:val="21"/>
          <w:szCs w:val="21"/>
          <w:lang w:val="en-US"/>
        </w:rPr>
        <w:t>identify</w:t>
      </w:r>
      <w:r w:rsidRPr="1110698C" w:rsidR="38A7AB46">
        <w:rPr>
          <w:rFonts w:ascii="Arial" w:hAnsi="Arial" w:eastAsia="Arial" w:cs="Arial"/>
          <w:noProof w:val="0"/>
          <w:sz w:val="21"/>
          <w:szCs w:val="21"/>
          <w:lang w:val="en-US"/>
        </w:rPr>
        <w:t xml:space="preserve"> issues, track completed tasks, and plan upcoming work. </w:t>
      </w:r>
      <w:r w:rsidRPr="1110698C" w:rsidR="07595F02">
        <w:rPr>
          <w:rFonts w:ascii="Arial" w:hAnsi="Arial" w:eastAsia="Arial" w:cs="Arial"/>
          <w:noProof w:val="0"/>
          <w:sz w:val="21"/>
          <w:szCs w:val="21"/>
          <w:lang w:val="en-US"/>
        </w:rPr>
        <w:t>GitHub was used for version control and file management to support collaboration and project updates.</w:t>
      </w:r>
      <w:r w:rsidRPr="1110698C" w:rsidR="38A7AB46">
        <w:rPr>
          <w:rFonts w:ascii="Arial" w:hAnsi="Arial" w:eastAsia="Arial" w:cs="Arial"/>
          <w:noProof w:val="0"/>
          <w:sz w:val="21"/>
          <w:szCs w:val="21"/>
          <w:lang w:val="en-US"/>
        </w:rPr>
        <w:t xml:space="preserve"> The team also reviewed feedback and made improvements to the system design, user interface, and documentation throughout the project development process.</w:t>
      </w:r>
    </w:p>
    <w:tbl>
      <w:tblPr>
        <w:tblStyle w:val="TableGridLight"/>
        <w:tblW w:w="0" w:type="auto"/>
        <w:jc w:val="center"/>
        <w:tblLook w:val="04A0" w:firstRow="1" w:lastRow="0" w:firstColumn="1" w:lastColumn="0" w:noHBand="0" w:noVBand="1"/>
      </w:tblPr>
      <w:tblGrid>
        <w:gridCol w:w="3408"/>
        <w:gridCol w:w="3408"/>
        <w:gridCol w:w="3408"/>
      </w:tblGrid>
      <w:tr xmlns:wp14="http://schemas.microsoft.com/office/word/2010/wordml" w:rsidTr="1110698C" w14:paraId="4A3A2AD0"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1A79F13" wp14:textId="77777777">
            <w:pPr>
              <w:rPr>
                <w:b w:val="1"/>
                <w:bCs w:val="1"/>
                <w:color w:val="auto"/>
              </w:rPr>
            </w:pPr>
            <w:r w:rsidRPr="1110698C" w:rsidR="1110698C">
              <w:rPr>
                <w:b w:val="1"/>
                <w:bCs w:val="1"/>
                <w:color w:val="auto"/>
              </w:rPr>
              <w:t>Iteration</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5A8D2D4" wp14:textId="77777777">
            <w:pPr>
              <w:rPr>
                <w:b w:val="1"/>
                <w:bCs w:val="1"/>
                <w:color w:val="auto"/>
              </w:rPr>
            </w:pPr>
            <w:r w:rsidRPr="1110698C" w:rsidR="1110698C">
              <w:rPr>
                <w:b w:val="1"/>
                <w:bCs w:val="1"/>
                <w:color w:val="auto"/>
              </w:rPr>
              <w:t>Main Work Completed</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3C7E724" wp14:textId="77777777">
            <w:pPr>
              <w:rPr>
                <w:b w:val="1"/>
                <w:bCs w:val="1"/>
                <w:color w:val="auto"/>
              </w:rPr>
            </w:pPr>
            <w:r w:rsidRPr="1110698C" w:rsidR="1110698C">
              <w:rPr>
                <w:b w:val="1"/>
                <w:bCs w:val="1"/>
                <w:color w:val="auto"/>
              </w:rPr>
              <w:t>Evidence in Project Folder</w:t>
            </w:r>
          </w:p>
        </w:tc>
      </w:tr>
      <w:tr xmlns:wp14="http://schemas.microsoft.com/office/word/2010/wordml" w:rsidTr="1110698C" w14:paraId="7F116361"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5E2FB622" wp14:textId="77777777">
            <w:r>
              <w:t>Week 1-2</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3558E39D" wp14:textId="77777777">
            <w:r>
              <w:t>Problem research, users, market opportunity and project scope</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45C3A15C" wp14:textId="77777777">
            <w:r>
              <w:t>README and project planning content</w:t>
            </w:r>
          </w:p>
        </w:tc>
      </w:tr>
      <w:tr xmlns:wp14="http://schemas.microsoft.com/office/word/2010/wordml" w:rsidTr="1110698C" w14:paraId="1DF6813E"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6CE4141E" wp14:textId="77777777">
            <w:r>
              <w:t>Week 3</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097B84A2" wp14:textId="3108BFA5">
            <w:r w:rsidR="1110698C">
              <w:rPr/>
              <w:t xml:space="preserve">Functional and non-functional requirements, user </w:t>
            </w:r>
            <w:r w:rsidR="7E9E6805">
              <w:rPr/>
              <w:t>stories,</w:t>
            </w:r>
            <w:r w:rsidR="1110698C">
              <w:rPr/>
              <w:t xml:space="preserve"> and acceptance criteria</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7772EB6D" wp14:textId="77777777">
            <w:r>
              <w:t>Report section 3 and frontend/backend feature mapping</w:t>
            </w:r>
          </w:p>
        </w:tc>
      </w:tr>
      <w:tr xmlns:wp14="http://schemas.microsoft.com/office/word/2010/wordml" w:rsidTr="1110698C" w14:paraId="686E8FBA"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4F3CF6A0" wp14:textId="77777777">
            <w:r>
              <w:t>Week 4</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1670317D" wp14:textId="7A2190A3">
            <w:r w:rsidR="1110698C">
              <w:rPr/>
              <w:t xml:space="preserve">System architecture, technology stack, </w:t>
            </w:r>
            <w:r w:rsidR="6F423C02">
              <w:rPr/>
              <w:t>components,</w:t>
            </w:r>
            <w:r w:rsidR="1110698C">
              <w:rPr/>
              <w:t xml:space="preserve"> and data flow</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7AAC0458" wp14:textId="77777777">
            <w:r>
              <w:t>Architecture diagram and Express/React structure</w:t>
            </w:r>
          </w:p>
        </w:tc>
      </w:tr>
      <w:tr xmlns:wp14="http://schemas.microsoft.com/office/word/2010/wordml" w:rsidTr="1110698C" w14:paraId="5AC67C0E"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2A1B0FA7" wp14:textId="77777777">
            <w:r>
              <w:t>Week 5</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7BA4864F" wp14:textId="77777777">
            <w:r>
              <w:t>Database and API design</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23473736" wp14:textId="77777777">
            <w:r>
              <w:t>backend/src/schema.sql and API route files</w:t>
            </w:r>
          </w:p>
        </w:tc>
      </w:tr>
      <w:tr xmlns:wp14="http://schemas.microsoft.com/office/word/2010/wordml" w:rsidTr="1110698C" w14:paraId="598EA80D"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195C8B7D" wp14:textId="77777777">
            <w:r>
              <w:t>Week 6-8</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1F9FA919" wp14:textId="77777777">
            <w:r>
              <w:t>Implementation of login, dashboard, medications, reminders, history, caregiver and profile pages</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55DBCCDD" wp14:textId="77777777">
            <w:r>
              <w:t>frontend/src/pages and backend controllers</w:t>
            </w:r>
          </w:p>
        </w:tc>
      </w:tr>
      <w:tr xmlns:wp14="http://schemas.microsoft.com/office/word/2010/wordml" w:rsidTr="1110698C" w14:paraId="771BB4A2"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3A6B7359" wp14:textId="77777777">
            <w:r>
              <w:t>Week 9</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1EBF8F64" wp14:textId="77777777">
            <w:r>
              <w:t>Mid project deliverables, AI assistant implementation, documentation and final zip preparation</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6B730165" wp14:textId="77777777">
            <w:r>
              <w:t>AI controller, AI route, report and diagrams</w:t>
            </w:r>
          </w:p>
        </w:tc>
      </w:tr>
    </w:tbl>
    <w:p xmlns:wp14="http://schemas.microsoft.com/office/word/2010/wordml" w14:paraId="6A05A809" wp14:textId="77777777"/>
    <w:p xmlns:wp14="http://schemas.microsoft.com/office/word/2010/wordml" w14:paraId="44610E10" wp14:textId="77777777">
      <w:r>
        <w:t>Project risks include reminder accuracy, data privacy, database reliability, and incomplete team contributions. The project manages these risks by using protected API routes, password hashing, JWT authentication, structured SQL constraints, and GitHub version control. The OpenAI feature has also been built with a safety boundary that prevents the assistant from diagnosing, prescribing, or changing medication doses.</w:t>
      </w:r>
    </w:p>
    <w:p xmlns:wp14="http://schemas.microsoft.com/office/word/2010/wordml" w14:paraId="7D28E224" wp14:textId="77777777">
      <w:pPr>
        <w:pStyle w:val="Heading1"/>
      </w:pPr>
      <w:bookmarkStart w:name="_Toc1326595734" w:id="1144100602"/>
      <w:r w:rsidR="1110698C">
        <w:rPr/>
        <w:t>3. Business Requirements</w:t>
      </w:r>
      <w:bookmarkEnd w:id="1144100602"/>
    </w:p>
    <w:p xmlns:wp14="http://schemas.microsoft.com/office/word/2010/wordml" w14:paraId="1ABC9CE4" wp14:textId="32B6C7BE">
      <w:r w:rsidR="1110698C">
        <w:rPr/>
        <w:t xml:space="preserve">The </w:t>
      </w:r>
      <w:r w:rsidR="216AF493">
        <w:rPr/>
        <w:t>major business</w:t>
      </w:r>
      <w:r w:rsidR="1110698C">
        <w:rPr/>
        <w:t xml:space="preserve"> need is a simple medication reminder system for patients who may forget doses or struggle with complex schedules. The system should be easy to use for older users, patients with multiple medications, and caregivers who need a clear view of adherence. The requirements below were elicited from the project scope and from the needs of patients, caregivers, and administrators.</w:t>
      </w:r>
    </w:p>
    <w:tbl>
      <w:tblPr>
        <w:tblStyle w:val="TableGridLight"/>
        <w:tblW w:w="0" w:type="auto"/>
        <w:jc w:val="center"/>
        <w:tblLook w:val="04A0" w:firstRow="1" w:lastRow="0" w:firstColumn="1" w:lastColumn="0" w:noHBand="0" w:noVBand="1"/>
      </w:tblPr>
      <w:tblGrid>
        <w:gridCol w:w="3408"/>
        <w:gridCol w:w="3408"/>
        <w:gridCol w:w="3408"/>
      </w:tblGrid>
      <w:tr xmlns:wp14="http://schemas.microsoft.com/office/word/2010/wordml" w:rsidTr="1110698C" w14:paraId="54956C93"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245C71C" wp14:textId="77777777">
            <w:pPr>
              <w:rPr>
                <w:b w:val="1"/>
                <w:bCs w:val="1"/>
                <w:color w:val="auto"/>
              </w:rPr>
            </w:pPr>
            <w:r w:rsidRPr="1110698C" w:rsidR="1110698C">
              <w:rPr>
                <w:b w:val="1"/>
                <w:bCs w:val="1"/>
                <w:color w:val="auto"/>
              </w:rPr>
              <w:t>Requirement ID</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627B49D" wp14:textId="77777777">
            <w:pPr>
              <w:rPr>
                <w:b w:val="1"/>
                <w:bCs w:val="1"/>
                <w:color w:val="auto"/>
              </w:rPr>
            </w:pPr>
            <w:r w:rsidRPr="1110698C" w:rsidR="1110698C">
              <w:rPr>
                <w:b w:val="1"/>
                <w:bCs w:val="1"/>
                <w:color w:val="auto"/>
              </w:rPr>
              <w:t>Requirement</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25946FB" wp14:textId="77777777">
            <w:pPr>
              <w:rPr>
                <w:b w:val="1"/>
                <w:bCs w:val="1"/>
                <w:color w:val="auto"/>
              </w:rPr>
            </w:pPr>
            <w:r w:rsidRPr="1110698C" w:rsidR="1110698C">
              <w:rPr>
                <w:b w:val="1"/>
                <w:bCs w:val="1"/>
                <w:color w:val="auto"/>
              </w:rPr>
              <w:t>Implemented Evidence</w:t>
            </w:r>
          </w:p>
        </w:tc>
      </w:tr>
      <w:tr xmlns:wp14="http://schemas.microsoft.com/office/word/2010/wordml" w:rsidTr="1110698C" w14:paraId="123B2252"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B405DA4" wp14:textId="77777777">
            <w:pPr>
              <w:rPr>
                <w:color w:val="auto"/>
              </w:rPr>
            </w:pPr>
            <w:r w:rsidRPr="1110698C" w:rsidR="1110698C">
              <w:rPr>
                <w:color w:val="auto"/>
              </w:rPr>
              <w:t>FR-01</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493DA27" wp14:textId="77777777">
            <w:pPr>
              <w:rPr>
                <w:color w:val="auto"/>
              </w:rPr>
            </w:pPr>
            <w:r w:rsidRPr="1110698C" w:rsidR="1110698C">
              <w:rPr>
                <w:color w:val="auto"/>
              </w:rPr>
              <w:t>User can register, login and access protected pages.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0257754" wp14:textId="77777777">
            <w:pPr>
              <w:rPr>
                <w:color w:val="auto"/>
              </w:rPr>
            </w:pPr>
            <w:r w:rsidRPr="1110698C" w:rsidR="1110698C">
              <w:rPr>
                <w:color w:val="auto"/>
              </w:rPr>
              <w:t>authController.js, authRoutes.js, LoginPage.jsx</w:t>
            </w:r>
          </w:p>
        </w:tc>
      </w:tr>
      <w:tr xmlns:wp14="http://schemas.microsoft.com/office/word/2010/wordml" w:rsidTr="1110698C" w14:paraId="41FA1769"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99A7967" wp14:textId="77777777">
            <w:pPr>
              <w:rPr>
                <w:color w:val="auto"/>
              </w:rPr>
            </w:pPr>
            <w:r w:rsidRPr="1110698C" w:rsidR="1110698C">
              <w:rPr>
                <w:color w:val="auto"/>
              </w:rPr>
              <w:t>FR-02</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86B0970" wp14:textId="77777777">
            <w:pPr>
              <w:rPr>
                <w:color w:val="auto"/>
              </w:rPr>
            </w:pPr>
            <w:r w:rsidRPr="1110698C" w:rsidR="1110698C">
              <w:rPr>
                <w:color w:val="auto"/>
              </w:rPr>
              <w:t>User can add, update, view and delete medications.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FBA3C33" wp14:textId="77777777">
            <w:pPr>
              <w:rPr>
                <w:color w:val="auto"/>
              </w:rPr>
            </w:pPr>
            <w:r w:rsidRPr="1110698C" w:rsidR="1110698C">
              <w:rPr>
                <w:color w:val="auto"/>
              </w:rPr>
              <w:t>medicationController.js, medicationRoutes.js, MedicationsPage.jsx</w:t>
            </w:r>
          </w:p>
        </w:tc>
      </w:tr>
      <w:tr xmlns:wp14="http://schemas.microsoft.com/office/word/2010/wordml" w:rsidTr="1110698C" w14:paraId="1C82B62F"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15F354E" wp14:textId="77777777">
            <w:pPr>
              <w:rPr>
                <w:color w:val="auto"/>
              </w:rPr>
            </w:pPr>
            <w:r w:rsidRPr="1110698C" w:rsidR="1110698C">
              <w:rPr>
                <w:color w:val="auto"/>
              </w:rPr>
              <w:t>FR-03</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F688D51" wp14:textId="77777777">
            <w:pPr>
              <w:rPr>
                <w:color w:val="auto"/>
              </w:rPr>
            </w:pPr>
            <w:r w:rsidRPr="1110698C" w:rsidR="1110698C">
              <w:rPr>
                <w:color w:val="auto"/>
              </w:rPr>
              <w:t>System can create and show reminders for medication times.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DE1CDCA" wp14:textId="77777777">
            <w:pPr>
              <w:rPr>
                <w:color w:val="auto"/>
              </w:rPr>
            </w:pPr>
            <w:r w:rsidRPr="1110698C" w:rsidR="1110698C">
              <w:rPr>
                <w:color w:val="auto"/>
              </w:rPr>
              <w:t>reminderController.js, scheduler.js, RemindersPage.jsx</w:t>
            </w:r>
          </w:p>
        </w:tc>
      </w:tr>
      <w:tr xmlns:wp14="http://schemas.microsoft.com/office/word/2010/wordml" w:rsidTr="1110698C" w14:paraId="516E4B02"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5D4EC62" wp14:textId="77777777">
            <w:pPr>
              <w:rPr>
                <w:color w:val="auto"/>
              </w:rPr>
            </w:pPr>
            <w:r w:rsidRPr="1110698C" w:rsidR="1110698C">
              <w:rPr>
                <w:color w:val="auto"/>
              </w:rPr>
              <w:t>FR-04</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CB86354" wp14:textId="77777777">
            <w:pPr>
              <w:rPr>
                <w:color w:val="auto"/>
              </w:rPr>
            </w:pPr>
            <w:r w:rsidRPr="1110698C" w:rsidR="1110698C">
              <w:rPr>
                <w:color w:val="auto"/>
              </w:rPr>
              <w:t>User can mark medication as taken or missed.</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80CA9AE" wp14:textId="77777777">
            <w:pPr>
              <w:rPr>
                <w:color w:val="auto"/>
              </w:rPr>
            </w:pPr>
            <w:r w:rsidRPr="1110698C" w:rsidR="1110698C">
              <w:rPr>
                <w:color w:val="auto"/>
              </w:rPr>
              <w:t>PATCH reminder status endpoint and dashboard/reminder buttons</w:t>
            </w:r>
          </w:p>
        </w:tc>
      </w:tr>
      <w:tr xmlns:wp14="http://schemas.microsoft.com/office/word/2010/wordml" w:rsidTr="1110698C" w14:paraId="292C43FD"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1A18B2F" wp14:textId="77777777">
            <w:pPr>
              <w:rPr>
                <w:color w:val="auto"/>
              </w:rPr>
            </w:pPr>
            <w:r w:rsidRPr="1110698C" w:rsidR="1110698C">
              <w:rPr>
                <w:color w:val="auto"/>
              </w:rPr>
              <w:t>FR-05</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EF2C423" wp14:textId="77777777">
            <w:pPr>
              <w:rPr>
                <w:color w:val="auto"/>
              </w:rPr>
            </w:pPr>
            <w:r w:rsidRPr="1110698C" w:rsidR="1110698C">
              <w:rPr>
                <w:color w:val="auto"/>
              </w:rPr>
              <w:t>System can show adherence history and report summary.</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9EFC10F" wp14:textId="77777777">
            <w:pPr>
              <w:rPr>
                <w:color w:val="auto"/>
              </w:rPr>
            </w:pPr>
            <w:r w:rsidRPr="1110698C" w:rsidR="1110698C">
              <w:rPr>
                <w:color w:val="auto"/>
              </w:rPr>
              <w:t>HistoryPage.jsx and adherence summary API</w:t>
            </w:r>
          </w:p>
        </w:tc>
      </w:tr>
      <w:tr xmlns:wp14="http://schemas.microsoft.com/office/word/2010/wordml" w:rsidTr="1110698C" w14:paraId="0CD3535E"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AD2BBE1" wp14:textId="77777777">
            <w:pPr>
              <w:rPr>
                <w:color w:val="auto"/>
              </w:rPr>
            </w:pPr>
            <w:r w:rsidRPr="1110698C" w:rsidR="1110698C">
              <w:rPr>
                <w:color w:val="auto"/>
              </w:rPr>
              <w:t>FR-06</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EEDC028" wp14:textId="77777777">
            <w:pPr>
              <w:rPr>
                <w:color w:val="auto"/>
              </w:rPr>
            </w:pPr>
            <w:r w:rsidRPr="1110698C" w:rsidR="1110698C">
              <w:rPr>
                <w:color w:val="auto"/>
              </w:rPr>
              <w:t>Caregiver can link to patient and view patient schedule.</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482DB0D" wp14:textId="77777777">
            <w:pPr>
              <w:rPr>
                <w:color w:val="auto"/>
              </w:rPr>
            </w:pPr>
            <w:r w:rsidRPr="1110698C" w:rsidR="1110698C">
              <w:rPr>
                <w:color w:val="auto"/>
              </w:rPr>
              <w:t>caregiverController.js, caregiverRoutes.js, CaregiverPage.jsx</w:t>
            </w:r>
          </w:p>
        </w:tc>
      </w:tr>
      <w:tr xmlns:wp14="http://schemas.microsoft.com/office/word/2010/wordml" w:rsidTr="1110698C" w14:paraId="006596D5"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D28A2A2" wp14:textId="77777777">
            <w:pPr>
              <w:rPr>
                <w:color w:val="auto"/>
              </w:rPr>
            </w:pPr>
            <w:r w:rsidRPr="1110698C" w:rsidR="1110698C">
              <w:rPr>
                <w:color w:val="auto"/>
              </w:rPr>
              <w:t>FR-07</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543951F" wp14:textId="77777777">
            <w:pPr>
              <w:rPr>
                <w:color w:val="auto"/>
              </w:rPr>
            </w:pPr>
            <w:r w:rsidRPr="1110698C" w:rsidR="1110698C">
              <w:rPr>
                <w:color w:val="auto"/>
              </w:rPr>
              <w:t>Admin can view users and system statistics.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08056AA" wp14:textId="77777777">
            <w:pPr>
              <w:rPr>
                <w:color w:val="auto"/>
              </w:rPr>
            </w:pPr>
            <w:r w:rsidRPr="1110698C" w:rsidR="1110698C">
              <w:rPr>
                <w:color w:val="auto"/>
              </w:rPr>
              <w:t>adminRoutes.js</w:t>
            </w:r>
          </w:p>
        </w:tc>
      </w:tr>
      <w:tr xmlns:wp14="http://schemas.microsoft.com/office/word/2010/wordml" w:rsidTr="1110698C" w14:paraId="1AA1BCCB"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7019D93" wp14:textId="77777777">
            <w:pPr>
              <w:rPr>
                <w:color w:val="auto"/>
              </w:rPr>
            </w:pPr>
            <w:r w:rsidRPr="1110698C" w:rsidR="1110698C">
              <w:rPr>
                <w:color w:val="auto"/>
              </w:rPr>
              <w:t>FR-08</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2D3D1F2" wp14:textId="77777777">
            <w:pPr>
              <w:rPr>
                <w:color w:val="auto"/>
              </w:rPr>
            </w:pPr>
            <w:r w:rsidRPr="1110698C" w:rsidR="1110698C">
              <w:rPr>
                <w:color w:val="auto"/>
              </w:rPr>
              <w:t>AI assistant can answer safe reminder and adherence questions.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FB9A7BF" wp14:textId="77777777">
            <w:pPr>
              <w:rPr>
                <w:color w:val="auto"/>
              </w:rPr>
            </w:pPr>
            <w:r w:rsidRPr="1110698C" w:rsidR="1110698C">
              <w:rPr>
                <w:color w:val="auto"/>
              </w:rPr>
              <w:t>aiController.js, aiRoutes.js, AIAssistantPage.jsx</w:t>
            </w:r>
          </w:p>
        </w:tc>
      </w:tr>
    </w:tbl>
    <w:p xmlns:wp14="http://schemas.microsoft.com/office/word/2010/wordml" w14:paraId="5A39BBE3" wp14:textId="77777777"/>
    <w:tbl>
      <w:tblPr>
        <w:tblStyle w:val="TableGridLight"/>
        <w:tblW w:w="0" w:type="auto"/>
        <w:jc w:val="center"/>
        <w:tblLook w:val="04A0" w:firstRow="1" w:lastRow="0" w:firstColumn="1" w:lastColumn="0" w:noHBand="0" w:noVBand="1"/>
      </w:tblPr>
      <w:tblGrid>
        <w:gridCol w:w="5112"/>
        <w:gridCol w:w="5112"/>
      </w:tblGrid>
      <w:tr xmlns:wp14="http://schemas.microsoft.com/office/word/2010/wordml" w:rsidTr="1110698C" w14:paraId="2358506E"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0CC9CA1" wp14:textId="77777777">
            <w:pPr>
              <w:rPr>
                <w:b w:val="1"/>
                <w:bCs w:val="1"/>
                <w:color w:val="auto"/>
              </w:rPr>
            </w:pPr>
            <w:r w:rsidRPr="1110698C" w:rsidR="1110698C">
              <w:rPr>
                <w:b w:val="1"/>
                <w:bCs w:val="1"/>
                <w:color w:val="auto"/>
              </w:rPr>
              <w:t>Non-functional Objective</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0FB82A9" wp14:textId="77777777">
            <w:pPr>
              <w:rPr>
                <w:b w:val="1"/>
                <w:bCs w:val="1"/>
                <w:color w:val="auto"/>
              </w:rPr>
            </w:pPr>
            <w:r w:rsidRPr="1110698C" w:rsidR="1110698C">
              <w:rPr>
                <w:b w:val="1"/>
                <w:bCs w:val="1"/>
                <w:color w:val="auto"/>
              </w:rPr>
              <w:t>How the System Meets It</w:t>
            </w:r>
          </w:p>
        </w:tc>
      </w:tr>
      <w:tr xmlns:wp14="http://schemas.microsoft.com/office/word/2010/wordml" w:rsidTr="1110698C" w14:paraId="23BEA36B"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9E35D42" wp14:textId="77777777">
            <w:pPr>
              <w:rPr>
                <w:color w:val="auto"/>
              </w:rPr>
            </w:pPr>
            <w:r w:rsidRPr="1110698C" w:rsidR="1110698C">
              <w:rPr>
                <w:color w:val="auto"/>
              </w:rPr>
              <w:t>Security</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18F81C2" wp14:textId="77777777">
            <w:pPr>
              <w:rPr>
                <w:color w:val="auto"/>
              </w:rPr>
            </w:pPr>
            <w:r w:rsidRPr="1110698C" w:rsidR="1110698C">
              <w:rPr>
                <w:color w:val="auto"/>
              </w:rPr>
              <w:t>JWT authentication, protected middleware, password hashing, Helmet security headers and role checks.</w:t>
            </w:r>
          </w:p>
        </w:tc>
      </w:tr>
      <w:tr xmlns:wp14="http://schemas.microsoft.com/office/word/2010/wordml" w:rsidTr="1110698C" w14:paraId="055A4431"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334B7D7" wp14:textId="77777777">
            <w:pPr>
              <w:rPr>
                <w:color w:val="auto"/>
              </w:rPr>
            </w:pPr>
            <w:r w:rsidRPr="1110698C" w:rsidR="1110698C">
              <w:rPr>
                <w:color w:val="auto"/>
              </w:rPr>
              <w:t>Usability</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86FD2B0" wp14:textId="66C4DD4A">
            <w:pPr>
              <w:rPr>
                <w:color w:val="auto"/>
              </w:rPr>
            </w:pPr>
            <w:r w:rsidRPr="1110698C" w:rsidR="1110698C">
              <w:rPr>
                <w:color w:val="auto"/>
              </w:rPr>
              <w:t xml:space="preserve">Simple dashboard, clear side navigation, readable </w:t>
            </w:r>
            <w:r w:rsidRPr="1110698C" w:rsidR="2E5B33A3">
              <w:rPr>
                <w:color w:val="auto"/>
              </w:rPr>
              <w:t>cards,</w:t>
            </w:r>
            <w:r w:rsidRPr="1110698C" w:rsidR="1110698C">
              <w:rPr>
                <w:color w:val="auto"/>
              </w:rPr>
              <w:t xml:space="preserve"> and plain labels for reminders and history.</w:t>
            </w:r>
          </w:p>
        </w:tc>
      </w:tr>
      <w:tr xmlns:wp14="http://schemas.microsoft.com/office/word/2010/wordml" w:rsidTr="1110698C" w14:paraId="0DEDE11E"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A7C6766" wp14:textId="77777777">
            <w:pPr>
              <w:rPr>
                <w:color w:val="auto"/>
              </w:rPr>
            </w:pPr>
            <w:r w:rsidRPr="1110698C" w:rsidR="1110698C">
              <w:rPr>
                <w:color w:val="auto"/>
              </w:rPr>
              <w:t>Reliability</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38FAD0E" wp14:textId="488BAECB">
            <w:pPr>
              <w:rPr>
                <w:color w:val="auto"/>
              </w:rPr>
            </w:pPr>
            <w:r w:rsidRPr="1110698C" w:rsidR="1110698C">
              <w:rPr>
                <w:color w:val="auto"/>
              </w:rPr>
              <w:t xml:space="preserve">Cron scheduler checks </w:t>
            </w:r>
            <w:r w:rsidRPr="1110698C" w:rsidR="150B1D2E">
              <w:rPr>
                <w:color w:val="auto"/>
              </w:rPr>
              <w:t>reminders;</w:t>
            </w:r>
            <w:r w:rsidRPr="1110698C" w:rsidR="1110698C">
              <w:rPr>
                <w:color w:val="auto"/>
              </w:rPr>
              <w:t xml:space="preserve"> database constraints reduce invalid records, and error handling middleware manages failures.</w:t>
            </w:r>
          </w:p>
        </w:tc>
      </w:tr>
      <w:tr xmlns:wp14="http://schemas.microsoft.com/office/word/2010/wordml" w:rsidTr="1110698C" w14:paraId="69947C3D"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F6E27DB" wp14:textId="77777777">
            <w:pPr>
              <w:rPr>
                <w:color w:val="auto"/>
              </w:rPr>
            </w:pPr>
            <w:r w:rsidRPr="1110698C" w:rsidR="1110698C">
              <w:rPr>
                <w:color w:val="auto"/>
              </w:rPr>
              <w:t>Maintainability</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E21129C" wp14:textId="7172AE04">
            <w:pPr>
              <w:rPr>
                <w:color w:val="auto"/>
              </w:rPr>
            </w:pPr>
            <w:r w:rsidRPr="1110698C" w:rsidR="1110698C">
              <w:rPr>
                <w:color w:val="auto"/>
              </w:rPr>
              <w:t xml:space="preserve">Separate folders for routes, controllers, middleware, services, hooks, </w:t>
            </w:r>
            <w:r w:rsidRPr="1110698C" w:rsidR="13E5B8E2">
              <w:rPr>
                <w:color w:val="auto"/>
              </w:rPr>
              <w:t>pages,</w:t>
            </w:r>
            <w:r w:rsidRPr="1110698C" w:rsidR="1110698C">
              <w:rPr>
                <w:color w:val="auto"/>
              </w:rPr>
              <w:t xml:space="preserve"> and shared layout.</w:t>
            </w:r>
          </w:p>
        </w:tc>
      </w:tr>
      <w:tr xmlns:wp14="http://schemas.microsoft.com/office/word/2010/wordml" w:rsidTr="1110698C" w14:paraId="4F5425AF"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3ADC56B" wp14:textId="77777777">
            <w:pPr>
              <w:rPr>
                <w:color w:val="auto"/>
              </w:rPr>
            </w:pPr>
            <w:r w:rsidRPr="1110698C" w:rsidR="1110698C">
              <w:rPr>
                <w:color w:val="auto"/>
              </w:rPr>
              <w:t>Scalability</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87E187E" wp14:textId="77777777">
            <w:pPr>
              <w:rPr>
                <w:color w:val="auto"/>
              </w:rPr>
            </w:pPr>
            <w:r w:rsidRPr="1110698C" w:rsidR="1110698C">
              <w:rPr>
                <w:color w:val="auto"/>
              </w:rPr>
              <w:t>PostgreSQL indexes on user_id, reminder dates and status support faster queries as records grow.</w:t>
            </w:r>
          </w:p>
        </w:tc>
      </w:tr>
      <w:tr xmlns:wp14="http://schemas.microsoft.com/office/word/2010/wordml" w:rsidTr="1110698C" w14:paraId="60576FBF"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EDA7F86" wp14:textId="77777777">
            <w:pPr>
              <w:rPr>
                <w:color w:val="auto"/>
              </w:rPr>
            </w:pPr>
            <w:r w:rsidRPr="1110698C" w:rsidR="1110698C">
              <w:rPr>
                <w:color w:val="auto"/>
              </w:rPr>
              <w:t>Privacy</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9966A69" wp14:textId="77777777">
            <w:pPr>
              <w:rPr>
                <w:color w:val="auto"/>
              </w:rPr>
            </w:pPr>
            <w:r w:rsidRPr="1110698C" w:rsidR="1110698C">
              <w:rPr>
                <w:color w:val="auto"/>
              </w:rPr>
              <w:t>Only authenticated users can access personal medication records and caregiver links.</w:t>
            </w:r>
          </w:p>
        </w:tc>
      </w:tr>
    </w:tbl>
    <w:p xmlns:wp14="http://schemas.microsoft.com/office/word/2010/wordml" w14:paraId="41C8F396" wp14:textId="77777777"/>
    <w:p xmlns:wp14="http://schemas.microsoft.com/office/word/2010/wordml" w14:paraId="624436A6" wp14:textId="77777777">
      <w:pPr>
        <w:pStyle w:val="Heading1"/>
      </w:pPr>
      <w:bookmarkStart w:name="_Toc256139948" w:id="353213548"/>
      <w:r w:rsidR="1110698C">
        <w:rPr/>
        <w:t>4. System Architecture</w:t>
      </w:r>
      <w:bookmarkEnd w:id="353213548"/>
    </w:p>
    <w:p xmlns:wp14="http://schemas.microsoft.com/office/word/2010/wordml" w14:paraId="68128D2E" wp14:textId="7683A059">
      <w:r w:rsidR="1110698C">
        <w:rPr/>
        <w:t xml:space="preserve">The system follows a three-layer architecture: React frontend, </w:t>
      </w:r>
      <w:r w:rsidR="3A24FF06">
        <w:rPr/>
        <w:t>Node.js</w:t>
      </w:r>
      <w:r w:rsidR="1110698C">
        <w:rPr/>
        <w:t xml:space="preserve"> backend API, and PostgreSQL database. This architecture provides the required functionality because the frontend focuses on user interaction, the backend manages business logic and security, and the database stores structured medication and adherence data. This matches the </w:t>
      </w:r>
      <w:r w:rsidR="61B39726">
        <w:rPr/>
        <w:t>project's</w:t>
      </w:r>
      <w:r w:rsidR="1110698C">
        <w:rPr/>
        <w:t xml:space="preserve"> need for a web-based system that is easier to test and improve in stages.</w:t>
      </w:r>
      <w:r w:rsidR="4CBAAF64">
        <w:rPr/>
        <w:t xml:space="preserve"> </w:t>
      </w:r>
      <w:r w:rsidR="4CBAAF64">
        <w:rPr/>
        <w:t xml:space="preserve">We </w:t>
      </w:r>
      <w:r w:rsidR="4CBAAF64">
        <w:rPr/>
        <w:t>actually used</w:t>
      </w:r>
      <w:r w:rsidR="4CBAAF64">
        <w:rPr/>
        <w:t xml:space="preserve"> the same architecture baseline which we </w:t>
      </w:r>
      <w:r w:rsidR="4CBAAF64">
        <w:rPr/>
        <w:t>actually used</w:t>
      </w:r>
      <w:r w:rsidR="4CBAAF64">
        <w:rPr/>
        <w:t xml:space="preserve"> in </w:t>
      </w:r>
      <w:r w:rsidR="6F0EFE47">
        <w:rPr/>
        <w:t>SRS.</w:t>
      </w:r>
    </w:p>
    <w:p xmlns:wp14="http://schemas.microsoft.com/office/word/2010/wordml" w14:paraId="72A3D3EC" wp14:textId="403C073D">
      <w:r w:rsidR="4CBAAF64">
        <w:drawing>
          <wp:inline xmlns:wp14="http://schemas.microsoft.com/office/word/2010/wordprocessingDrawing" wp14:editId="30F3BC55" wp14:anchorId="59AB4CA0">
            <wp:extent cx="6496050" cy="1428750"/>
            <wp:effectExtent l="0" t="0" r="0" b="0"/>
            <wp:docPr id="328423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8423575" name=""/>
                    <pic:cNvPicPr/>
                  </pic:nvPicPr>
                  <pic:blipFill>
                    <a:blip xmlns:r="http://schemas.openxmlformats.org/officeDocument/2006/relationships" r:embed="rId793412685">
                      <a:extLst>
                        <a:ext xmlns:a="http://schemas.openxmlformats.org/drawingml/2006/main" uri="{28A0092B-C50C-407E-A947-70E740481C1C}">
                          <a14:useLocalDpi xmlns:a14="http://schemas.microsoft.com/office/drawing/2010/main" val="0"/>
                        </a:ext>
                      </a:extLst>
                    </a:blip>
                    <a:stretch>
                      <a:fillRect/>
                    </a:stretch>
                  </pic:blipFill>
                  <pic:spPr>
                    <a:xfrm>
                      <a:off x="0" y="0"/>
                      <a:ext cx="6496050" cy="1428750"/>
                    </a:xfrm>
                    <a:prstGeom prst="rect">
                      <a:avLst/>
                    </a:prstGeom>
                  </pic:spPr>
                </pic:pic>
              </a:graphicData>
            </a:graphic>
          </wp:inline>
        </w:drawing>
      </w:r>
    </w:p>
    <w:p xmlns:wp14="http://schemas.microsoft.com/office/word/2010/wordml" w14:paraId="2B35AFD1" wp14:textId="77777777">
      <w:r>
        <w:t>Figure 1. System architecture diagram.</w:t>
      </w:r>
    </w:p>
    <w:tbl>
      <w:tblPr>
        <w:tblStyle w:val="TableGridLight"/>
        <w:tblW w:w="0" w:type="auto"/>
        <w:jc w:val="center"/>
        <w:tblLook w:val="04A0" w:firstRow="1" w:lastRow="0" w:firstColumn="1" w:lastColumn="0" w:noHBand="0" w:noVBand="1"/>
      </w:tblPr>
      <w:tblGrid>
        <w:gridCol w:w="3408"/>
        <w:gridCol w:w="3408"/>
        <w:gridCol w:w="3408"/>
      </w:tblGrid>
      <w:tr xmlns:wp14="http://schemas.microsoft.com/office/word/2010/wordml" w:rsidTr="1110698C" w14:paraId="53D2870B"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8089E2F" wp14:textId="77777777">
            <w:pPr>
              <w:rPr>
                <w:b w:val="1"/>
                <w:bCs w:val="1"/>
                <w:color w:val="auto"/>
              </w:rPr>
            </w:pPr>
            <w:r w:rsidRPr="1110698C" w:rsidR="1110698C">
              <w:rPr>
                <w:b w:val="1"/>
                <w:bCs w:val="1"/>
                <w:color w:val="auto"/>
              </w:rPr>
              <w:t>Component</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719A626" wp14:textId="77777777">
            <w:pPr>
              <w:rPr>
                <w:b w:val="1"/>
                <w:bCs w:val="1"/>
                <w:color w:val="auto"/>
              </w:rPr>
            </w:pPr>
            <w:r w:rsidRPr="1110698C" w:rsidR="1110698C">
              <w:rPr>
                <w:b w:val="1"/>
                <w:bCs w:val="1"/>
                <w:color w:val="auto"/>
              </w:rPr>
              <w:t>Responsibility</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587DC8B" wp14:textId="77777777">
            <w:pPr>
              <w:rPr>
                <w:b w:val="1"/>
                <w:bCs w:val="1"/>
                <w:color w:val="auto"/>
              </w:rPr>
            </w:pPr>
            <w:r w:rsidRPr="1110698C" w:rsidR="1110698C">
              <w:rPr>
                <w:b w:val="1"/>
                <w:bCs w:val="1"/>
                <w:color w:val="auto"/>
              </w:rPr>
              <w:t>Main Files</w:t>
            </w:r>
          </w:p>
        </w:tc>
      </w:tr>
      <w:tr xmlns:wp14="http://schemas.microsoft.com/office/word/2010/wordml" w:rsidTr="1110698C" w14:paraId="1B78C4AB"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2F848FA0" wp14:textId="77777777">
            <w:r>
              <w:t>React Frontend</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C85C147" wp14:textId="77777777">
            <w:pPr>
              <w:rPr>
                <w:color w:val="auto"/>
              </w:rPr>
            </w:pPr>
            <w:r w:rsidRPr="1110698C" w:rsidR="1110698C">
              <w:rPr>
                <w:color w:val="auto"/>
              </w:rPr>
              <w:t>Displays pages, forms, navigation, dashboard cards, reminders, history and AI assistant.</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27F281C" wp14:textId="77777777">
            <w:pPr>
              <w:rPr>
                <w:color w:val="auto"/>
              </w:rPr>
            </w:pPr>
            <w:r w:rsidRPr="1110698C" w:rsidR="1110698C">
              <w:rPr>
                <w:color w:val="auto"/>
              </w:rPr>
              <w:t>frontend/src/pages, App.jsx, Layout.jsx</w:t>
            </w:r>
          </w:p>
        </w:tc>
      </w:tr>
      <w:tr xmlns:wp14="http://schemas.microsoft.com/office/word/2010/wordml" w:rsidTr="1110698C" w14:paraId="0BE0A98A"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45896711" wp14:textId="77777777">
            <w:r>
              <w:t>API Service</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CD5112C" wp14:textId="77777777">
            <w:pPr>
              <w:rPr>
                <w:color w:val="auto"/>
              </w:rPr>
            </w:pPr>
            <w:r w:rsidRPr="1110698C" w:rsidR="1110698C">
              <w:rPr>
                <w:color w:val="auto"/>
              </w:rPr>
              <w:t>Central Axios service that connects the frontend to backend routes and attaches JWT token.</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11F3F24" wp14:textId="77777777">
            <w:pPr>
              <w:rPr>
                <w:color w:val="auto"/>
              </w:rPr>
            </w:pPr>
            <w:r w:rsidRPr="1110698C" w:rsidR="1110698C">
              <w:rPr>
                <w:color w:val="auto"/>
              </w:rPr>
              <w:t>frontend/src/services/api.js</w:t>
            </w:r>
          </w:p>
        </w:tc>
      </w:tr>
      <w:tr xmlns:wp14="http://schemas.microsoft.com/office/word/2010/wordml" w:rsidTr="1110698C" w14:paraId="1BF7EE21"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6BE6B705" wp14:textId="1B6B33C1">
            <w:r w:rsidR="0FBC4585">
              <w:rPr/>
              <w:t>Nodejs Backend</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8A5574F" wp14:textId="77777777">
            <w:pPr>
              <w:rPr>
                <w:color w:val="auto"/>
              </w:rPr>
            </w:pPr>
            <w:r w:rsidRPr="1110698C" w:rsidR="1110698C">
              <w:rPr>
                <w:color w:val="auto"/>
              </w:rPr>
              <w:t>Provides RESTful endpoints, validation, controllers and response handling.</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2529370" wp14:textId="77777777">
            <w:pPr>
              <w:rPr>
                <w:color w:val="auto"/>
              </w:rPr>
            </w:pPr>
            <w:r w:rsidRPr="1110698C" w:rsidR="1110698C">
              <w:rPr>
                <w:color w:val="auto"/>
              </w:rPr>
              <w:t>backend/src/server.js, routes, controllers</w:t>
            </w:r>
          </w:p>
        </w:tc>
      </w:tr>
      <w:tr xmlns:wp14="http://schemas.microsoft.com/office/word/2010/wordml" w:rsidTr="1110698C" w14:paraId="22D0586A"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5BDA6A85" wp14:textId="77777777">
            <w:r>
              <w:t>Authentication Middleware</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69F31DA" wp14:textId="77777777">
            <w:pPr>
              <w:rPr>
                <w:color w:val="auto"/>
              </w:rPr>
            </w:pPr>
            <w:r w:rsidRPr="1110698C" w:rsidR="1110698C">
              <w:rPr>
                <w:color w:val="auto"/>
              </w:rPr>
              <w:t>Protects private routes and verifies JWT token.</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07B0CE0" wp14:textId="77777777">
            <w:pPr>
              <w:rPr>
                <w:color w:val="auto"/>
              </w:rPr>
            </w:pPr>
            <w:r w:rsidRPr="1110698C" w:rsidR="1110698C">
              <w:rPr>
                <w:color w:val="auto"/>
              </w:rPr>
              <w:t>backend/src/middleware/auth.js</w:t>
            </w:r>
          </w:p>
        </w:tc>
      </w:tr>
      <w:tr xmlns:wp14="http://schemas.microsoft.com/office/word/2010/wordml" w:rsidTr="1110698C" w14:paraId="4AFCFE7E"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29DBCA40" wp14:textId="77777777">
            <w:r>
              <w:t>PostgreSQL Database</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60B9F25" wp14:textId="27A14954">
            <w:pPr>
              <w:rPr>
                <w:color w:val="auto"/>
              </w:rPr>
            </w:pPr>
            <w:r w:rsidRPr="1110698C" w:rsidR="1110698C">
              <w:rPr>
                <w:color w:val="auto"/>
              </w:rPr>
              <w:t xml:space="preserve">Stores users, medications, reminders, adherence, caregivers, </w:t>
            </w:r>
            <w:r w:rsidRPr="1110698C" w:rsidR="4F72F6BD">
              <w:rPr>
                <w:color w:val="auto"/>
              </w:rPr>
              <w:t>prescriptions,</w:t>
            </w:r>
            <w:r w:rsidRPr="1110698C" w:rsidR="1110698C">
              <w:rPr>
                <w:color w:val="auto"/>
              </w:rPr>
              <w:t xml:space="preserve"> and notifications.</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020324A" wp14:textId="77777777">
            <w:pPr>
              <w:rPr>
                <w:color w:val="auto"/>
              </w:rPr>
            </w:pPr>
            <w:r w:rsidRPr="1110698C" w:rsidR="1110698C">
              <w:rPr>
                <w:color w:val="auto"/>
              </w:rPr>
              <w:t>backend/src/schema.sql</w:t>
            </w:r>
          </w:p>
        </w:tc>
      </w:tr>
      <w:tr xmlns:wp14="http://schemas.microsoft.com/office/word/2010/wordml" w:rsidTr="1110698C" w14:paraId="0BE14DF6"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46376AAC" wp14:textId="77777777">
            <w:r>
              <w:t>Scheduler and Email Service</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2D03193" wp14:textId="0E865DA9">
            <w:pPr>
              <w:rPr>
                <w:color w:val="auto"/>
              </w:rPr>
            </w:pPr>
            <w:r w:rsidRPr="1110698C" w:rsidR="3B3C03B3">
              <w:rPr>
                <w:color w:val="auto"/>
              </w:rPr>
              <w:t>Check</w:t>
            </w:r>
            <w:r w:rsidRPr="1110698C" w:rsidR="1110698C">
              <w:rPr>
                <w:color w:val="auto"/>
              </w:rPr>
              <w:t xml:space="preserve"> reminder times and </w:t>
            </w:r>
            <w:r w:rsidRPr="1110698C" w:rsidR="1110698C">
              <w:rPr>
                <w:color w:val="auto"/>
              </w:rPr>
              <w:t>sends</w:t>
            </w:r>
            <w:r w:rsidRPr="1110698C" w:rsidR="1110698C">
              <w:rPr>
                <w:color w:val="auto"/>
              </w:rPr>
              <w:t xml:space="preserve"> reminder notifications.</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A434A59" wp14:textId="77777777">
            <w:pPr>
              <w:rPr>
                <w:color w:val="auto"/>
              </w:rPr>
            </w:pPr>
            <w:r w:rsidRPr="1110698C" w:rsidR="1110698C">
              <w:rPr>
                <w:color w:val="auto"/>
              </w:rPr>
              <w:t>backend/src/utils/scheduler.js, emailService.js</w:t>
            </w:r>
          </w:p>
        </w:tc>
      </w:tr>
      <w:tr xmlns:wp14="http://schemas.microsoft.com/office/word/2010/wordml" w:rsidTr="1110698C" w14:paraId="46EEFDD7"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14:paraId="63D07A83" wp14:textId="77777777">
            <w:r>
              <w:t>OpenAI AI Assistant</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4A97647" wp14:textId="77777777">
            <w:pPr>
              <w:rPr>
                <w:color w:val="auto"/>
              </w:rPr>
            </w:pPr>
            <w:r w:rsidRPr="1110698C" w:rsidR="1110698C">
              <w:rPr>
                <w:color w:val="auto"/>
              </w:rPr>
              <w:t>Generates safe reminder and adherence suggestions based on saved medication context.</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5D18554" wp14:textId="77777777">
            <w:pPr>
              <w:rPr>
                <w:color w:val="auto"/>
              </w:rPr>
            </w:pPr>
            <w:r w:rsidRPr="1110698C" w:rsidR="1110698C">
              <w:rPr>
                <w:color w:val="auto"/>
              </w:rPr>
              <w:t>aiController.js, aiRoutes.js, AIAssistantPage.jsx</w:t>
            </w:r>
          </w:p>
        </w:tc>
      </w:tr>
    </w:tbl>
    <w:p xmlns:wp14="http://schemas.microsoft.com/office/word/2010/wordml" w14:paraId="0D0B940D" wp14:textId="77777777"/>
    <w:p xmlns:wp14="http://schemas.microsoft.com/office/word/2010/wordml" w14:paraId="7059214E" wp14:textId="77777777">
      <w:pPr>
        <w:pStyle w:val="Heading1"/>
      </w:pPr>
      <w:bookmarkStart w:name="_Toc22038007" w:id="293456060"/>
      <w:r w:rsidR="1110698C">
        <w:rPr/>
        <w:t>5. Database Design</w:t>
      </w:r>
      <w:bookmarkEnd w:id="293456060"/>
    </w:p>
    <w:p xmlns:wp14="http://schemas.microsoft.com/office/word/2010/wordml" w14:paraId="0E27B00A" wp14:textId="212B7A5A">
      <w:r w:rsidR="1110698C">
        <w:rPr/>
        <w:t>The database design provides the necessary data management for the system. The schema uses s</w:t>
      </w:r>
      <w:r w:rsidR="111ECAAE">
        <w:rPr/>
        <w:t>ix</w:t>
      </w:r>
      <w:r w:rsidR="1110698C">
        <w:rPr/>
        <w:t xml:space="preserve"> main tables: users, medications, reminders, </w:t>
      </w:r>
      <w:r w:rsidR="1110698C">
        <w:rPr/>
        <w:t>adherence_records</w:t>
      </w:r>
      <w:r w:rsidR="1110698C">
        <w:rPr/>
        <w:t xml:space="preserve">, caregivers, prescriptions, and notifications. Primary keys </w:t>
      </w:r>
      <w:r w:rsidR="1110698C">
        <w:rPr/>
        <w:t>identify</w:t>
      </w:r>
      <w:r w:rsidR="1110698C">
        <w:rPr/>
        <w:t xml:space="preserve"> each row, while foreign keys connect patient records to medications, reminders, </w:t>
      </w:r>
      <w:r w:rsidR="789F6332">
        <w:rPr/>
        <w:t>caregivers,</w:t>
      </w:r>
      <w:r w:rsidR="1110698C">
        <w:rPr/>
        <w:t xml:space="preserve"> and adherence records. This prevents disconnected data and supports </w:t>
      </w:r>
      <w:r w:rsidR="1110698C">
        <w:rPr/>
        <w:t>accurate</w:t>
      </w:r>
      <w:r w:rsidR="1110698C">
        <w:rPr/>
        <w:t xml:space="preserve"> reporting. Indexes are added to commonly searched columns such as </w:t>
      </w:r>
      <w:r w:rsidR="1110698C">
        <w:rPr/>
        <w:t>user_id</w:t>
      </w:r>
      <w:r w:rsidR="1110698C">
        <w:rPr/>
        <w:t xml:space="preserve">, </w:t>
      </w:r>
      <w:r w:rsidR="1110698C">
        <w:rPr/>
        <w:t>reminder_date</w:t>
      </w:r>
      <w:r w:rsidR="1110698C">
        <w:rPr/>
        <w:t xml:space="preserve"> and status</w:t>
      </w:r>
      <w:r w:rsidR="1EB9A372">
        <w:rPr/>
        <w:t>.</w:t>
      </w:r>
    </w:p>
    <w:p w:rsidR="1EB9A372" w:rsidRDefault="1EB9A372" w14:paraId="4C03B0FB" w14:textId="558C4059">
      <w:r w:rsidR="1EB9A372">
        <w:drawing>
          <wp:inline wp14:editId="7F7D93B5" wp14:anchorId="5897D21F">
            <wp:extent cx="6087836" cy="4310228"/>
            <wp:effectExtent l="0" t="0" r="0" b="0"/>
            <wp:docPr id="2111691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691782" name=""/>
                    <pic:cNvPicPr/>
                  </pic:nvPicPr>
                  <pic:blipFill>
                    <a:blip xmlns:r="http://schemas.openxmlformats.org/officeDocument/2006/relationships" r:embed="rId285218293">
                      <a:extLst>
                        <a:ext uri="{28A0092B-C50C-407E-A947-70E740481C1C}">
                          <a14:useLocalDpi xmlns:a14="http://schemas.microsoft.com/office/drawing/2010/main"/>
                        </a:ext>
                      </a:extLst>
                    </a:blip>
                    <a:stretch>
                      <a:fillRect/>
                    </a:stretch>
                  </pic:blipFill>
                  <pic:spPr>
                    <a:xfrm rot="0">
                      <a:off x="0" y="0"/>
                      <a:ext cx="6087836" cy="4310228"/>
                    </a:xfrm>
                    <a:prstGeom prst="rect">
                      <a:avLst/>
                    </a:prstGeom>
                  </pic:spPr>
                </pic:pic>
              </a:graphicData>
            </a:graphic>
          </wp:inline>
        </w:drawing>
      </w:r>
    </w:p>
    <w:p w:rsidR="1110698C" w:rsidRDefault="1110698C" w14:paraId="1ACA896F" w14:textId="222E53E5"/>
    <w:p xmlns:wp14="http://schemas.microsoft.com/office/word/2010/wordml" w14:paraId="4E8DB2D8" wp14:textId="77777777">
      <w:r>
        <w:t>Figure 2. ERD and physical database layout.</w:t>
      </w:r>
    </w:p>
    <w:tbl>
      <w:tblPr>
        <w:tblStyle w:val="TableGridLight"/>
        <w:tblW w:w="0" w:type="auto"/>
        <w:jc w:val="center"/>
        <w:tblLook w:val="04A0" w:firstRow="1" w:lastRow="0" w:firstColumn="1" w:lastColumn="0" w:noHBand="0" w:noVBand="1"/>
      </w:tblPr>
      <w:tblGrid>
        <w:gridCol w:w="3408"/>
        <w:gridCol w:w="3408"/>
        <w:gridCol w:w="3408"/>
      </w:tblGrid>
      <w:tr xmlns:wp14="http://schemas.microsoft.com/office/word/2010/wordml" w:rsidTr="1110698C" w14:paraId="5A56FDE7"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809F5DA" wp14:textId="77777777">
            <w:pPr>
              <w:rPr>
                <w:b w:val="1"/>
                <w:bCs w:val="1"/>
                <w:color w:val="auto"/>
              </w:rPr>
            </w:pPr>
            <w:r w:rsidRPr="1110698C" w:rsidR="1110698C">
              <w:rPr>
                <w:b w:val="1"/>
                <w:bCs w:val="1"/>
                <w:color w:val="auto"/>
              </w:rPr>
              <w:t>Table</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9EC13BE" wp14:textId="77777777">
            <w:pPr>
              <w:rPr>
                <w:b w:val="1"/>
                <w:bCs w:val="1"/>
                <w:color w:val="auto"/>
              </w:rPr>
            </w:pPr>
            <w:r w:rsidRPr="1110698C" w:rsidR="1110698C">
              <w:rPr>
                <w:b w:val="1"/>
                <w:bCs w:val="1"/>
                <w:color w:val="auto"/>
              </w:rPr>
              <w:t>Purpose</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E2F00A1" wp14:textId="77777777">
            <w:pPr>
              <w:rPr>
                <w:b w:val="1"/>
                <w:bCs w:val="1"/>
                <w:color w:val="auto"/>
              </w:rPr>
            </w:pPr>
            <w:r w:rsidRPr="1110698C" w:rsidR="1110698C">
              <w:rPr>
                <w:b w:val="1"/>
                <w:bCs w:val="1"/>
                <w:color w:val="auto"/>
              </w:rPr>
              <w:t>Important Fields</w:t>
            </w:r>
          </w:p>
        </w:tc>
      </w:tr>
      <w:tr xmlns:wp14="http://schemas.microsoft.com/office/word/2010/wordml" w:rsidTr="1110698C" w14:paraId="16694C93"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973C658" wp14:textId="77777777">
            <w:pPr>
              <w:rPr>
                <w:color w:val="auto"/>
              </w:rPr>
            </w:pPr>
            <w:r w:rsidRPr="1110698C" w:rsidR="1110698C">
              <w:rPr>
                <w:color w:val="auto"/>
              </w:rPr>
              <w:t>users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4D11B46" wp14:textId="02E00C76">
            <w:pPr>
              <w:rPr>
                <w:color w:val="auto"/>
              </w:rPr>
            </w:pPr>
            <w:r w:rsidRPr="1110698C" w:rsidR="1110698C">
              <w:rPr>
                <w:color w:val="auto"/>
              </w:rPr>
              <w:t xml:space="preserve">Stores patients, </w:t>
            </w:r>
            <w:r w:rsidRPr="1110698C" w:rsidR="47C48099">
              <w:rPr>
                <w:color w:val="auto"/>
              </w:rPr>
              <w:t>caregivers,</w:t>
            </w:r>
            <w:r w:rsidRPr="1110698C" w:rsidR="1110698C">
              <w:rPr>
                <w:color w:val="auto"/>
              </w:rPr>
              <w:t xml:space="preserve"> and admins.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2D4071C" wp14:textId="50F25BC5">
            <w:pPr>
              <w:rPr>
                <w:color w:val="auto"/>
              </w:rPr>
            </w:pPr>
            <w:r w:rsidRPr="1110698C" w:rsidR="2036FB66">
              <w:rPr>
                <w:color w:val="auto"/>
              </w:rPr>
              <w:t>u</w:t>
            </w:r>
            <w:r w:rsidRPr="1110698C" w:rsidR="1110698C">
              <w:rPr>
                <w:color w:val="auto"/>
              </w:rPr>
              <w:t>ser</w:t>
            </w:r>
            <w:r w:rsidRPr="1110698C" w:rsidR="04F7C3A1">
              <w:rPr>
                <w:color w:val="auto"/>
              </w:rPr>
              <w:t>_</w:t>
            </w:r>
            <w:r w:rsidRPr="1110698C" w:rsidR="1110698C">
              <w:rPr>
                <w:color w:val="auto"/>
              </w:rPr>
              <w:t>id</w:t>
            </w:r>
            <w:r w:rsidRPr="1110698C" w:rsidR="1110698C">
              <w:rPr>
                <w:color w:val="auto"/>
              </w:rPr>
              <w:t xml:space="preserve">, </w:t>
            </w:r>
            <w:r w:rsidRPr="1110698C" w:rsidR="1110698C">
              <w:rPr>
                <w:color w:val="auto"/>
              </w:rPr>
              <w:t>name</w:t>
            </w:r>
            <w:r w:rsidRPr="1110698C" w:rsidR="1110698C">
              <w:rPr>
                <w:color w:val="auto"/>
              </w:rPr>
              <w:t>,</w:t>
            </w:r>
            <w:r w:rsidRPr="1110698C" w:rsidR="1110698C">
              <w:rPr>
                <w:color w:val="auto"/>
              </w:rPr>
              <w:t xml:space="preserve"> email, </w:t>
            </w:r>
            <w:r w:rsidRPr="1110698C" w:rsidR="1110698C">
              <w:rPr>
                <w:color w:val="auto"/>
              </w:rPr>
              <w:t>p</w:t>
            </w:r>
            <w:r w:rsidRPr="1110698C" w:rsidR="1110698C">
              <w:rPr>
                <w:color w:val="auto"/>
              </w:rPr>
              <w:t>a</w:t>
            </w:r>
            <w:r w:rsidRPr="1110698C" w:rsidR="1110698C">
              <w:rPr>
                <w:color w:val="auto"/>
              </w:rPr>
              <w:t>ssword</w:t>
            </w:r>
            <w:r w:rsidRPr="1110698C" w:rsidR="1110698C">
              <w:rPr>
                <w:color w:val="auto"/>
              </w:rPr>
              <w:t>,</w:t>
            </w:r>
            <w:r w:rsidRPr="1110698C" w:rsidR="1110698C">
              <w:rPr>
                <w:color w:val="auto"/>
              </w:rPr>
              <w:t xml:space="preserve"> </w:t>
            </w:r>
            <w:r w:rsidRPr="1110698C" w:rsidR="1110698C">
              <w:rPr>
                <w:color w:val="auto"/>
              </w:rPr>
              <w:t>role</w:t>
            </w:r>
          </w:p>
        </w:tc>
      </w:tr>
      <w:tr xmlns:wp14="http://schemas.microsoft.com/office/word/2010/wordml" w:rsidTr="1110698C" w14:paraId="4BF5AA84"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26CD6BF" wp14:textId="77777777">
            <w:pPr>
              <w:rPr>
                <w:color w:val="auto"/>
              </w:rPr>
            </w:pPr>
            <w:r w:rsidRPr="1110698C" w:rsidR="1110698C">
              <w:rPr>
                <w:color w:val="auto"/>
              </w:rPr>
              <w:t>medications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A830314" wp14:textId="77777777">
            <w:pPr>
              <w:rPr>
                <w:color w:val="auto"/>
              </w:rPr>
            </w:pPr>
            <w:r w:rsidRPr="1110698C" w:rsidR="1110698C">
              <w:rPr>
                <w:color w:val="auto"/>
              </w:rPr>
              <w:t>Stores medicines added by users.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33FC585" wp14:textId="65E13E03">
            <w:pPr>
              <w:rPr>
                <w:color w:val="auto"/>
              </w:rPr>
            </w:pPr>
            <w:r w:rsidRPr="1110698C" w:rsidR="1110698C">
              <w:rPr>
                <w:color w:val="auto"/>
              </w:rPr>
              <w:t>medication_id</w:t>
            </w:r>
            <w:r w:rsidRPr="1110698C" w:rsidR="1110698C">
              <w:rPr>
                <w:color w:val="auto"/>
              </w:rPr>
              <w:t xml:space="preserve">, </w:t>
            </w:r>
            <w:r w:rsidRPr="1110698C" w:rsidR="1110698C">
              <w:rPr>
                <w:color w:val="auto"/>
              </w:rPr>
              <w:t>me</w:t>
            </w:r>
            <w:r w:rsidRPr="1110698C" w:rsidR="1110698C">
              <w:rPr>
                <w:color w:val="auto"/>
              </w:rPr>
              <w:t>dic</w:t>
            </w:r>
            <w:r w:rsidRPr="1110698C" w:rsidR="1110698C">
              <w:rPr>
                <w:color w:val="auto"/>
              </w:rPr>
              <w:t>a</w:t>
            </w:r>
            <w:r w:rsidRPr="1110698C" w:rsidR="1110698C">
              <w:rPr>
                <w:color w:val="auto"/>
              </w:rPr>
              <w:t>t</w:t>
            </w:r>
            <w:r w:rsidRPr="1110698C" w:rsidR="1110698C">
              <w:rPr>
                <w:color w:val="auto"/>
              </w:rPr>
              <w:t>io</w:t>
            </w:r>
            <w:r w:rsidRPr="1110698C" w:rsidR="1110698C">
              <w:rPr>
                <w:color w:val="auto"/>
              </w:rPr>
              <w:t>n_name</w:t>
            </w:r>
            <w:r w:rsidRPr="1110698C" w:rsidR="1110698C">
              <w:rPr>
                <w:color w:val="auto"/>
              </w:rPr>
              <w:t xml:space="preserve">, </w:t>
            </w:r>
            <w:r w:rsidRPr="1110698C" w:rsidR="1110698C">
              <w:rPr>
                <w:color w:val="auto"/>
              </w:rPr>
              <w:t>dos</w:t>
            </w:r>
            <w:r w:rsidRPr="1110698C" w:rsidR="1110698C">
              <w:rPr>
                <w:color w:val="auto"/>
              </w:rPr>
              <w:t>a</w:t>
            </w:r>
            <w:r w:rsidRPr="1110698C" w:rsidR="1110698C">
              <w:rPr>
                <w:color w:val="auto"/>
              </w:rPr>
              <w:t>g</w:t>
            </w:r>
            <w:r w:rsidRPr="1110698C" w:rsidR="1110698C">
              <w:rPr>
                <w:color w:val="auto"/>
              </w:rPr>
              <w:t>e,</w:t>
            </w:r>
            <w:r w:rsidRPr="1110698C" w:rsidR="1110698C">
              <w:rPr>
                <w:color w:val="auto"/>
              </w:rPr>
              <w:t xml:space="preserve"> </w:t>
            </w:r>
            <w:r w:rsidRPr="1110698C" w:rsidR="47878034">
              <w:rPr>
                <w:color w:val="auto"/>
              </w:rPr>
              <w:t>discription</w:t>
            </w:r>
          </w:p>
        </w:tc>
      </w:tr>
      <w:tr xmlns:wp14="http://schemas.microsoft.com/office/word/2010/wordml" w:rsidTr="1110698C" w14:paraId="4EBDF674"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3DB3E4E" wp14:textId="77777777">
            <w:pPr>
              <w:rPr>
                <w:color w:val="auto"/>
              </w:rPr>
            </w:pPr>
            <w:r w:rsidRPr="1110698C" w:rsidR="1110698C">
              <w:rPr>
                <w:color w:val="auto"/>
              </w:rPr>
              <w:t>reminders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232A595" wp14:textId="77777777">
            <w:pPr>
              <w:rPr>
                <w:color w:val="auto"/>
              </w:rPr>
            </w:pPr>
            <w:r w:rsidRPr="1110698C" w:rsidR="1110698C">
              <w:rPr>
                <w:color w:val="auto"/>
              </w:rPr>
              <w:t>Stores date/time reminder records.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78057A6" wp14:textId="315D0A3E">
            <w:pPr>
              <w:rPr>
                <w:color w:val="auto"/>
              </w:rPr>
            </w:pPr>
            <w:r w:rsidRPr="1110698C" w:rsidR="1110698C">
              <w:rPr>
                <w:color w:val="auto"/>
              </w:rPr>
              <w:t>reminder_id</w:t>
            </w:r>
            <w:r w:rsidRPr="1110698C" w:rsidR="1110698C">
              <w:rPr>
                <w:color w:val="auto"/>
              </w:rPr>
              <w:t xml:space="preserve">, </w:t>
            </w:r>
            <w:r w:rsidRPr="1110698C" w:rsidR="1110698C">
              <w:rPr>
                <w:color w:val="auto"/>
              </w:rPr>
              <w:t>medication_id</w:t>
            </w:r>
            <w:r w:rsidRPr="1110698C" w:rsidR="1110698C">
              <w:rPr>
                <w:color w:val="auto"/>
              </w:rPr>
              <w:t xml:space="preserve">, </w:t>
            </w:r>
            <w:r w:rsidRPr="1110698C" w:rsidR="1110698C">
              <w:rPr>
                <w:color w:val="auto"/>
              </w:rPr>
              <w:t>user_id</w:t>
            </w:r>
            <w:r w:rsidRPr="1110698C" w:rsidR="1110698C">
              <w:rPr>
                <w:color w:val="auto"/>
              </w:rPr>
              <w:t xml:space="preserve">, time, </w:t>
            </w:r>
            <w:r w:rsidRPr="1110698C" w:rsidR="705D9E55">
              <w:rPr>
                <w:color w:val="auto"/>
              </w:rPr>
              <w:t xml:space="preserve">frequency, </w:t>
            </w:r>
            <w:r w:rsidRPr="1110698C" w:rsidR="705D9E55">
              <w:rPr>
                <w:color w:val="auto"/>
              </w:rPr>
              <w:t>start_date</w:t>
            </w:r>
            <w:r w:rsidRPr="1110698C" w:rsidR="705D9E55">
              <w:rPr>
                <w:color w:val="auto"/>
              </w:rPr>
              <w:t>, end_date</w:t>
            </w:r>
          </w:p>
        </w:tc>
      </w:tr>
      <w:tr xmlns:wp14="http://schemas.microsoft.com/office/word/2010/wordml" w:rsidTr="1110698C" w14:paraId="16FF203A"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B10FAF7" wp14:textId="31805AEA">
            <w:pPr>
              <w:rPr>
                <w:color w:val="auto"/>
              </w:rPr>
            </w:pPr>
            <w:r w:rsidRPr="1110698C" w:rsidR="310AA70C">
              <w:rPr>
                <w:color w:val="auto"/>
              </w:rPr>
              <w:t>Intake_log</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36A7D98" wp14:textId="55444001">
            <w:pPr>
              <w:rPr>
                <w:color w:val="auto"/>
              </w:rPr>
            </w:pPr>
            <w:r w:rsidRPr="1110698C" w:rsidR="1110698C">
              <w:rPr>
                <w:color w:val="auto"/>
              </w:rPr>
              <w:t xml:space="preserve">Tracks taken, missed, </w:t>
            </w:r>
            <w:r w:rsidRPr="1110698C" w:rsidR="28208ABD">
              <w:rPr>
                <w:color w:val="auto"/>
              </w:rPr>
              <w:t>delayed,</w:t>
            </w:r>
            <w:r w:rsidRPr="1110698C" w:rsidR="1110698C">
              <w:rPr>
                <w:color w:val="auto"/>
              </w:rPr>
              <w:t xml:space="preserve"> or skipped doses.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CE72492" wp14:textId="246F4C43">
            <w:pPr>
              <w:rPr>
                <w:color w:val="auto"/>
              </w:rPr>
            </w:pPr>
            <w:r w:rsidRPr="1110698C" w:rsidR="1B5ED25D">
              <w:rPr>
                <w:color w:val="auto"/>
              </w:rPr>
              <w:t>log</w:t>
            </w:r>
            <w:r w:rsidRPr="1110698C" w:rsidR="1110698C">
              <w:rPr>
                <w:color w:val="auto"/>
              </w:rPr>
              <w:t>_id</w:t>
            </w:r>
            <w:r w:rsidRPr="1110698C" w:rsidR="1110698C">
              <w:rPr>
                <w:color w:val="auto"/>
              </w:rPr>
              <w:t xml:space="preserve">, </w:t>
            </w:r>
            <w:r w:rsidRPr="1110698C" w:rsidR="1110698C">
              <w:rPr>
                <w:color w:val="auto"/>
              </w:rPr>
              <w:t>reminder_id</w:t>
            </w:r>
            <w:r w:rsidRPr="1110698C" w:rsidR="1110698C">
              <w:rPr>
                <w:color w:val="auto"/>
              </w:rPr>
              <w:t xml:space="preserve">, </w:t>
            </w:r>
            <w:r w:rsidRPr="1110698C" w:rsidR="1110698C">
              <w:rPr>
                <w:color w:val="auto"/>
              </w:rPr>
              <w:t>user_id</w:t>
            </w:r>
            <w:r w:rsidRPr="1110698C" w:rsidR="1110698C">
              <w:rPr>
                <w:color w:val="auto"/>
              </w:rPr>
              <w:t xml:space="preserve">, </w:t>
            </w:r>
            <w:r w:rsidRPr="1110698C" w:rsidR="197DDBEB">
              <w:rPr>
                <w:color w:val="auto"/>
              </w:rPr>
              <w:t>status, timestamp</w:t>
            </w:r>
          </w:p>
        </w:tc>
      </w:tr>
      <w:tr xmlns:wp14="http://schemas.microsoft.com/office/word/2010/wordml" w:rsidTr="1110698C" w14:paraId="5232CE9E"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DB5CDD0" wp14:textId="77777777">
            <w:pPr>
              <w:rPr>
                <w:color w:val="auto"/>
              </w:rPr>
            </w:pPr>
            <w:r w:rsidRPr="1110698C" w:rsidR="1110698C">
              <w:rPr>
                <w:color w:val="auto"/>
              </w:rPr>
              <w:t>caregivers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475CF28" wp14:textId="736598E8">
            <w:pPr>
              <w:rPr>
                <w:color w:val="auto"/>
              </w:rPr>
            </w:pPr>
            <w:r w:rsidRPr="1110698C" w:rsidR="211380BB">
              <w:rPr>
                <w:color w:val="auto"/>
              </w:rPr>
              <w:t>Links to</w:t>
            </w:r>
            <w:r w:rsidRPr="1110698C" w:rsidR="1110698C">
              <w:rPr>
                <w:color w:val="auto"/>
              </w:rPr>
              <w:t xml:space="preserve"> caregivers to patients.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0363C35" wp14:textId="77777777">
            <w:pPr>
              <w:rPr>
                <w:color w:val="auto"/>
              </w:rPr>
            </w:pPr>
            <w:r w:rsidRPr="1110698C" w:rsidR="1110698C">
              <w:rPr>
                <w:color w:val="auto"/>
              </w:rPr>
              <w:t>caregiver_id, patient_id, caregiver_email, relationship</w:t>
            </w:r>
          </w:p>
        </w:tc>
      </w:tr>
      <w:tr xmlns:wp14="http://schemas.microsoft.com/office/word/2010/wordml" w:rsidTr="1110698C" w14:paraId="6E2FCFFF"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98261A9" wp14:textId="77777777">
            <w:pPr>
              <w:rPr>
                <w:color w:val="auto"/>
              </w:rPr>
            </w:pPr>
            <w:r w:rsidRPr="1110698C" w:rsidR="1110698C">
              <w:rPr>
                <w:color w:val="auto"/>
              </w:rPr>
              <w:t>prescriptions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D4C7CCC" wp14:textId="77777777">
            <w:pPr>
              <w:rPr>
                <w:color w:val="auto"/>
              </w:rPr>
            </w:pPr>
            <w:r w:rsidRPr="1110698C" w:rsidR="1110698C">
              <w:rPr>
                <w:color w:val="auto"/>
              </w:rPr>
              <w:t>Stores uploaded prescription file details.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CD89C5E" wp14:textId="0A0E958D">
            <w:pPr>
              <w:rPr>
                <w:color w:val="auto"/>
              </w:rPr>
            </w:pPr>
            <w:r w:rsidRPr="1110698C" w:rsidR="1110698C">
              <w:rPr>
                <w:color w:val="auto"/>
              </w:rPr>
              <w:t>prescription_id</w:t>
            </w:r>
            <w:r w:rsidRPr="1110698C" w:rsidR="1110698C">
              <w:rPr>
                <w:color w:val="auto"/>
              </w:rPr>
              <w:t xml:space="preserve">, </w:t>
            </w:r>
            <w:r w:rsidRPr="1110698C" w:rsidR="345B4A1E">
              <w:rPr>
                <w:color w:val="auto"/>
              </w:rPr>
              <w:t>user_id</w:t>
            </w:r>
            <w:r w:rsidRPr="1110698C" w:rsidR="345B4A1E">
              <w:rPr>
                <w:color w:val="auto"/>
              </w:rPr>
              <w:t xml:space="preserve">, </w:t>
            </w:r>
            <w:r w:rsidRPr="1110698C" w:rsidR="1110698C">
              <w:rPr>
                <w:color w:val="auto"/>
              </w:rPr>
              <w:t>doctor_name</w:t>
            </w:r>
            <w:r w:rsidRPr="1110698C" w:rsidR="4A1F40E3">
              <w:rPr>
                <w:color w:val="auto"/>
              </w:rPr>
              <w:t>, issue_date</w:t>
            </w:r>
          </w:p>
        </w:tc>
      </w:tr>
      <w:tr xmlns:wp14="http://schemas.microsoft.com/office/word/2010/wordml" w:rsidTr="1110698C" w14:paraId="6D762426"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E857228" wp14:textId="77777777">
            <w:pPr>
              <w:rPr>
                <w:color w:val="auto"/>
              </w:rPr>
            </w:pPr>
            <w:r w:rsidRPr="1110698C" w:rsidR="1110698C">
              <w:rPr>
                <w:color w:val="auto"/>
              </w:rPr>
              <w:t>notifications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190B994" wp14:textId="22D10D6D">
            <w:pPr>
              <w:rPr>
                <w:color w:val="auto"/>
              </w:rPr>
            </w:pPr>
            <w:r w:rsidRPr="1110698C" w:rsidR="36F9F5C8">
              <w:rPr>
                <w:color w:val="auto"/>
              </w:rPr>
              <w:t>Log</w:t>
            </w:r>
            <w:r w:rsidRPr="1110698C" w:rsidR="1110698C">
              <w:rPr>
                <w:color w:val="auto"/>
              </w:rPr>
              <w:t xml:space="preserve"> reminder and caregiver notification results.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D8705C4" wp14:textId="77777777">
            <w:pPr>
              <w:rPr>
                <w:color w:val="auto"/>
              </w:rPr>
            </w:pPr>
            <w:r w:rsidRPr="1110698C" w:rsidR="1110698C">
              <w:rPr>
                <w:color w:val="auto"/>
              </w:rPr>
              <w:t>notification_id, notification_type, delivery_status</w:t>
            </w:r>
          </w:p>
        </w:tc>
      </w:tr>
    </w:tbl>
    <w:p xmlns:wp14="http://schemas.microsoft.com/office/word/2010/wordml" w14:paraId="624F84B1" wp14:textId="0FBC46F7">
      <w:pPr>
        <w:pStyle w:val="Heading2"/>
      </w:pPr>
      <w:bookmarkStart w:name="_Toc2142292448" w:id="310913207"/>
      <w:r w:rsidR="1110698C">
        <w:rPr/>
        <w:t>SQL Database File Evidence</w:t>
      </w:r>
      <w:bookmarkEnd w:id="310913207"/>
    </w:p>
    <w:p xmlns:wp14="http://schemas.microsoft.com/office/word/2010/wordml" w14:paraId="22948157" wp14:textId="22E87B89">
      <w:r w:rsidR="1110698C">
        <w:rPr/>
        <w:t xml:space="preserve">The SQL database file is </w:t>
      </w:r>
      <w:r w:rsidR="1110698C">
        <w:rPr/>
        <w:t>located</w:t>
      </w:r>
      <w:r w:rsidR="1110698C">
        <w:rPr/>
        <w:t xml:space="preserve"> at backend/</w:t>
      </w:r>
      <w:r w:rsidR="1110698C">
        <w:rPr/>
        <w:t>src</w:t>
      </w:r>
      <w:r w:rsidR="1110698C">
        <w:rPr/>
        <w:t>/</w:t>
      </w:r>
      <w:r w:rsidR="1110698C">
        <w:rPr/>
        <w:t>schema.sql</w:t>
      </w:r>
      <w:r w:rsidR="1110698C">
        <w:rPr/>
        <w:t xml:space="preserve">. It includes table creation, checks, foreign key relationships, </w:t>
      </w:r>
      <w:r w:rsidR="2562F467">
        <w:rPr/>
        <w:t>indexes,</w:t>
      </w:r>
      <w:r w:rsidR="1110698C">
        <w:rPr/>
        <w:t xml:space="preserve"> and a sample admin record. A short extract is shown below.</w:t>
      </w:r>
    </w:p>
    <w:p w:rsidR="479B7625" w:rsidRDefault="479B7625" w14:paraId="4E16A153" w14:textId="524F6C28">
      <w:r w:rsidR="479B7625">
        <w:drawing>
          <wp:inline wp14:editId="0C958654" wp14:anchorId="566C5328">
            <wp:extent cx="6134956" cy="4953691"/>
            <wp:effectExtent l="0" t="0" r="0" b="0"/>
            <wp:docPr id="1542542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542355" name="Picture 1542542355"/>
                    <pic:cNvPicPr/>
                  </pic:nvPicPr>
                  <pic:blipFill>
                    <a:blip xmlns:r="http://schemas.openxmlformats.org/officeDocument/2006/relationships" r:embed="rId1542487614">
                      <a:extLst>
                        <a:ext uri="{28A0092B-C50C-407E-A947-70E740481C1C}">
                          <a14:useLocalDpi xmlns:a14="http://schemas.microsoft.com/office/drawing/2010/main"/>
                        </a:ext>
                      </a:extLst>
                    </a:blip>
                    <a:stretch>
                      <a:fillRect/>
                    </a:stretch>
                  </pic:blipFill>
                  <pic:spPr>
                    <a:xfrm>
                      <a:off x="0" y="0"/>
                      <a:ext cx="6134956" cy="4953691"/>
                    </a:xfrm>
                    <a:prstGeom prst="rect">
                      <a:avLst/>
                    </a:prstGeom>
                  </pic:spPr>
                </pic:pic>
              </a:graphicData>
            </a:graphic>
          </wp:inline>
        </w:drawing>
      </w:r>
      <w:r w:rsidR="479B7625">
        <w:drawing>
          <wp:inline wp14:editId="1B3A8F2D" wp14:anchorId="0E80C921">
            <wp:extent cx="6335009" cy="3086531"/>
            <wp:effectExtent l="0" t="0" r="0" b="0"/>
            <wp:docPr id="2045205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205038" name="Picture 2045205038"/>
                    <pic:cNvPicPr/>
                  </pic:nvPicPr>
                  <pic:blipFill>
                    <a:blip xmlns:r="http://schemas.openxmlformats.org/officeDocument/2006/relationships" r:embed="rId194663051">
                      <a:extLst>
                        <a:ext uri="{28A0092B-C50C-407E-A947-70E740481C1C}">
                          <a14:useLocalDpi xmlns:a14="http://schemas.microsoft.com/office/drawing/2010/main"/>
                        </a:ext>
                      </a:extLst>
                    </a:blip>
                    <a:stretch>
                      <a:fillRect/>
                    </a:stretch>
                  </pic:blipFill>
                  <pic:spPr>
                    <a:xfrm>
                      <a:off x="0" y="0"/>
                      <a:ext cx="6335009" cy="3086531"/>
                    </a:xfrm>
                    <a:prstGeom prst="rect">
                      <a:avLst/>
                    </a:prstGeom>
                  </pic:spPr>
                </pic:pic>
              </a:graphicData>
            </a:graphic>
          </wp:inline>
        </w:drawing>
      </w:r>
    </w:p>
    <w:p xmlns:wp14="http://schemas.microsoft.com/office/word/2010/wordml" w14:paraId="01A7CD91" wp14:textId="77777777">
      <w:pPr>
        <w:pStyle w:val="Heading1"/>
      </w:pPr>
      <w:bookmarkStart w:name="_Toc586447968" w:id="114196715"/>
      <w:r w:rsidR="1110698C">
        <w:rPr/>
        <w:t>6. User Interface Design</w:t>
      </w:r>
      <w:bookmarkEnd w:id="114196715"/>
    </w:p>
    <w:p xmlns:wp14="http://schemas.microsoft.com/office/word/2010/wordml" w14:paraId="58FC53EC" wp14:textId="6CA4CAB7">
      <w:r w:rsidR="1110698C">
        <w:rPr/>
        <w:t xml:space="preserve">The user interface is designed to help </w:t>
      </w:r>
      <w:r w:rsidR="1110698C">
        <w:rPr/>
        <w:t>users</w:t>
      </w:r>
      <w:r w:rsidR="1110698C">
        <w:rPr/>
        <w:t xml:space="preserve"> complete tasks with minimal confusion. The side menu includes Dashboard, My Medications, Reminders, History &amp; Reports, Caregiver, AI Assistant, and Profile &amp; Settings. </w:t>
      </w:r>
    </w:p>
    <w:tbl>
      <w:tblPr>
        <w:tblStyle w:val="TableGridLight"/>
        <w:tblW w:w="0" w:type="auto"/>
        <w:jc w:val="center"/>
        <w:tblLook w:val="04A0" w:firstRow="1" w:lastRow="0" w:firstColumn="1" w:lastColumn="0" w:noHBand="0" w:noVBand="1"/>
      </w:tblPr>
      <w:tblGrid>
        <w:gridCol w:w="3408"/>
        <w:gridCol w:w="3408"/>
        <w:gridCol w:w="3408"/>
      </w:tblGrid>
      <w:tr xmlns:wp14="http://schemas.microsoft.com/office/word/2010/wordml" w:rsidTr="1110698C" w14:paraId="1453245B"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FA51D23" wp14:textId="77777777">
            <w:pPr>
              <w:jc w:val="left"/>
              <w:rPr>
                <w:b w:val="1"/>
                <w:bCs w:val="1"/>
                <w:color w:val="auto"/>
              </w:rPr>
            </w:pPr>
            <w:r w:rsidRPr="1110698C" w:rsidR="1110698C">
              <w:rPr>
                <w:b w:val="1"/>
                <w:bCs w:val="1"/>
                <w:color w:val="auto"/>
              </w:rPr>
              <w:t>UI Screen</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EE58F4C" wp14:textId="77777777">
            <w:pPr>
              <w:jc w:val="left"/>
              <w:rPr>
                <w:b w:val="1"/>
                <w:bCs w:val="1"/>
                <w:color w:val="auto"/>
              </w:rPr>
            </w:pPr>
            <w:r w:rsidRPr="1110698C" w:rsidR="1110698C">
              <w:rPr>
                <w:b w:val="1"/>
                <w:bCs w:val="1"/>
                <w:color w:val="auto"/>
              </w:rPr>
              <w:t>User Task Supported</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579045A" wp14:textId="77777777">
            <w:pPr>
              <w:jc w:val="left"/>
              <w:rPr>
                <w:b w:val="1"/>
                <w:bCs w:val="1"/>
                <w:color w:val="auto"/>
              </w:rPr>
            </w:pPr>
            <w:r w:rsidRPr="1110698C" w:rsidR="1110698C">
              <w:rPr>
                <w:b w:val="1"/>
                <w:bCs w:val="1"/>
                <w:color w:val="auto"/>
              </w:rPr>
              <w:t>Implemented File</w:t>
            </w:r>
          </w:p>
        </w:tc>
      </w:tr>
      <w:tr xmlns:wp14="http://schemas.microsoft.com/office/word/2010/wordml" w:rsidTr="1110698C" w14:paraId="5BE430F6"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D7471FA" wp14:textId="77777777">
            <w:pPr>
              <w:jc w:val="left"/>
            </w:pPr>
            <w:r w:rsidR="1110698C">
              <w:rPr/>
              <w:t>Login Page</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264A26F" wp14:textId="77777777">
            <w:pPr>
              <w:jc w:val="left"/>
            </w:pPr>
            <w:r w:rsidR="1110698C">
              <w:rPr/>
              <w:t>Sign in using email and password.</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DD16194" wp14:textId="77777777">
            <w:pPr>
              <w:jc w:val="left"/>
            </w:pPr>
            <w:r w:rsidR="1110698C">
              <w:rPr/>
              <w:t>LoginPage.jsx</w:t>
            </w:r>
          </w:p>
        </w:tc>
      </w:tr>
      <w:tr xmlns:wp14="http://schemas.microsoft.com/office/word/2010/wordml" w:rsidTr="1110698C" w14:paraId="3A5A2ED7"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C8CF4A1" wp14:textId="77777777">
            <w:pPr>
              <w:jc w:val="left"/>
            </w:pPr>
            <w:r w:rsidR="1110698C">
              <w:rPr/>
              <w:t>Dashboard</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1560DBA" wp14:textId="5F0098C0">
            <w:pPr>
              <w:jc w:val="left"/>
            </w:pPr>
            <w:r w:rsidR="1110698C">
              <w:rPr/>
              <w:t xml:space="preserve">View summary, </w:t>
            </w:r>
            <w:r w:rsidR="42636B48">
              <w:rPr/>
              <w:t>reminders,</w:t>
            </w:r>
            <w:r w:rsidR="1110698C">
              <w:rPr/>
              <w:t xml:space="preserve"> and medication status.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3FA5861" wp14:textId="77777777">
            <w:pPr>
              <w:jc w:val="left"/>
            </w:pPr>
            <w:r w:rsidR="1110698C">
              <w:rPr/>
              <w:t>DashboardPage.jsx</w:t>
            </w:r>
          </w:p>
        </w:tc>
      </w:tr>
      <w:tr xmlns:wp14="http://schemas.microsoft.com/office/word/2010/wordml" w:rsidTr="1110698C" w14:paraId="43392F85"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A8D06D1" wp14:textId="77777777">
            <w:pPr>
              <w:jc w:val="left"/>
            </w:pPr>
            <w:r w:rsidR="1110698C">
              <w:rPr/>
              <w:t>Medication Management</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2E1A3BF" wp14:textId="7E43FEB9">
            <w:pPr>
              <w:jc w:val="left"/>
            </w:pPr>
            <w:r w:rsidR="1110698C">
              <w:rPr/>
              <w:t xml:space="preserve">Add, </w:t>
            </w:r>
            <w:r w:rsidR="1110698C">
              <w:rPr/>
              <w:t>edit,</w:t>
            </w:r>
            <w:r w:rsidR="1110698C">
              <w:rPr/>
              <w:t xml:space="preserve"> and </w:t>
            </w:r>
            <w:r w:rsidR="1110698C">
              <w:rPr/>
              <w:t>delete</w:t>
            </w:r>
            <w:r w:rsidR="1110698C">
              <w:rPr/>
              <w:t xml:space="preserve"> medication details.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5AD228B" wp14:textId="77777777">
            <w:pPr>
              <w:jc w:val="left"/>
            </w:pPr>
            <w:r w:rsidR="1110698C">
              <w:rPr/>
              <w:t>MedicationsPage.jsx</w:t>
            </w:r>
          </w:p>
        </w:tc>
      </w:tr>
      <w:tr xmlns:wp14="http://schemas.microsoft.com/office/word/2010/wordml" w:rsidTr="1110698C" w14:paraId="4A46C56C"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85F61A1" wp14:textId="77777777">
            <w:pPr>
              <w:jc w:val="left"/>
            </w:pPr>
            <w:r w:rsidR="1110698C">
              <w:rPr/>
              <w:t>Reminders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1705558" wp14:textId="7D71D0AE">
            <w:pPr>
              <w:jc w:val="left"/>
            </w:pPr>
            <w:r w:rsidR="1110698C">
              <w:rPr/>
              <w:t xml:space="preserve">View </w:t>
            </w:r>
            <w:r w:rsidR="1110698C">
              <w:rPr/>
              <w:t>today's</w:t>
            </w:r>
            <w:r w:rsidR="1110698C">
              <w:rPr/>
              <w:t xml:space="preserve"> reminders and marks taken/missed.</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3511D9F" wp14:textId="77777777">
            <w:pPr>
              <w:jc w:val="left"/>
            </w:pPr>
            <w:r w:rsidR="1110698C">
              <w:rPr/>
              <w:t>RemindersPage.jsx / OtherPages.jsx</w:t>
            </w:r>
          </w:p>
        </w:tc>
      </w:tr>
      <w:tr xmlns:wp14="http://schemas.microsoft.com/office/word/2010/wordml" w:rsidTr="1110698C" w14:paraId="40D2C891"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8C9007B" wp14:textId="77777777">
            <w:pPr>
              <w:jc w:val="left"/>
            </w:pPr>
            <w:r w:rsidR="1110698C">
              <w:rPr/>
              <w:t>History &amp; Reports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CEA54F3" wp14:textId="6B3B6CC4">
            <w:pPr>
              <w:jc w:val="left"/>
            </w:pPr>
            <w:r w:rsidR="1110698C">
              <w:rPr/>
              <w:t xml:space="preserve">View adherence over 7, 14 or </w:t>
            </w:r>
            <w:r w:rsidR="1110698C">
              <w:rPr/>
              <w:t>30 days (about 4 and a half weeks)</w:t>
            </w:r>
            <w:r w:rsidR="1110698C">
              <w:rPr/>
              <w:t>.</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B373632" wp14:textId="77777777">
            <w:pPr>
              <w:jc w:val="left"/>
            </w:pPr>
            <w:r w:rsidR="1110698C">
              <w:rPr/>
              <w:t>HistoryPage.jsx / OtherPages.jsx</w:t>
            </w:r>
          </w:p>
        </w:tc>
      </w:tr>
      <w:tr xmlns:wp14="http://schemas.microsoft.com/office/word/2010/wordml" w:rsidTr="1110698C" w14:paraId="693E2424" wp14:textId="77777777">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0362765" wp14:textId="77777777">
            <w:pPr>
              <w:jc w:val="left"/>
            </w:pPr>
            <w:r w:rsidR="1110698C">
              <w:rPr/>
              <w:t>Caregiver</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4543ACB" wp14:textId="77777777">
            <w:pPr>
              <w:jc w:val="left"/>
            </w:pPr>
            <w:r w:rsidR="1110698C">
              <w:rPr/>
              <w:t>Link caregiver and view caregiver support information.</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8AFE32B" wp14:textId="77777777">
            <w:pPr>
              <w:jc w:val="left"/>
            </w:pPr>
            <w:r w:rsidR="1110698C">
              <w:rPr/>
              <w:t>CaregiverPage.jsx / OtherPages.jsx</w:t>
            </w:r>
          </w:p>
        </w:tc>
      </w:tr>
      <w:tr xmlns:wp14="http://schemas.microsoft.com/office/word/2010/wordml" w:rsidTr="1110698C" w14:paraId="22764A6D" wp14:textId="77777777">
        <w:trPr>
          <w:trHeight w:val="705"/>
        </w:trPr>
        <w:tc>
          <w:tcPr>
            <w:cnfStyle w:val="001000000000" w:firstRow="0" w:lastRow="0" w:firstColumn="1"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D715840" wp14:textId="77777777">
            <w:pPr>
              <w:jc w:val="left"/>
            </w:pPr>
            <w:r w:rsidR="1110698C">
              <w:rPr/>
              <w:t>AI Assistant</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642F082" wp14:textId="602CCC14">
            <w:pPr>
              <w:jc w:val="left"/>
            </w:pPr>
            <w:r w:rsidR="199D0EA4">
              <w:rPr/>
              <w:t>Ask for</w:t>
            </w:r>
            <w:r w:rsidR="199D0EA4">
              <w:rPr/>
              <w:t xml:space="preserve"> safe reminders and adherence questions.</w:t>
            </w:r>
          </w:p>
        </w:tc>
        <w:tc>
          <w:tcPr>
            <w:cnfStyle w:val="000000000000" w:firstRow="0" w:lastRow="0" w:firstColumn="0" w:lastColumn="0" w:oddVBand="0" w:evenVBand="0" w:oddHBand="0" w:evenHBand="0" w:firstRowFirstColumn="0" w:firstRowLastColumn="0" w:lastRowFirstColumn="0" w:lastRowLastColumn="0"/>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30DF135" wp14:textId="77777777">
            <w:pPr>
              <w:jc w:val="left"/>
            </w:pPr>
            <w:r w:rsidR="1110698C">
              <w:rPr/>
              <w:t>AIAssistantPage.jsx</w:t>
            </w:r>
          </w:p>
        </w:tc>
      </w:tr>
    </w:tbl>
    <w:p w:rsidR="1110698C" w:rsidP="1110698C" w:rsidRDefault="1110698C" w14:paraId="632DDC2B" w14:textId="0F60C735">
      <w:pPr>
        <w:pStyle w:val="Normal"/>
        <w:rPr>
          <w:rStyle w:val="Heading2Char"/>
        </w:rPr>
      </w:pPr>
    </w:p>
    <w:p w:rsidR="2D11D044" w:rsidP="1110698C" w:rsidRDefault="2D11D044" w14:paraId="1A3E281B" w14:textId="171F88C6">
      <w:pPr>
        <w:pStyle w:val="Heading2"/>
        <w:rPr>
          <w:b w:val="1"/>
          <w:bCs w:val="1"/>
          <w:sz w:val="28"/>
          <w:szCs w:val="28"/>
        </w:rPr>
      </w:pPr>
      <w:bookmarkStart w:name="_Toc1854020641" w:id="1574089740"/>
      <w:r w:rsidR="2D11D044">
        <w:rPr/>
        <w:t>Screenshots for</w:t>
      </w:r>
      <w:r w:rsidR="5CF1DB70">
        <w:rPr/>
        <w:t xml:space="preserve"> Evidence</w:t>
      </w:r>
      <w:bookmarkEnd w:id="1574089740"/>
    </w:p>
    <w:p w:rsidR="570ACC59" w:rsidP="1110698C" w:rsidRDefault="570ACC59" w14:paraId="0E56A380" w14:textId="63AA7FA8">
      <w:pPr>
        <w:pStyle w:val="Normal"/>
        <w:rPr>
          <w:b w:val="1"/>
          <w:bCs w:val="1"/>
          <w:sz w:val="28"/>
          <w:szCs w:val="28"/>
        </w:rPr>
      </w:pPr>
      <w:bookmarkStart w:name="_Toc442396125" w:id="1552851842"/>
      <w:bookmarkStart w:name="_Toc120708944" w:id="1065948341"/>
      <w:r w:rsidR="570ACC59">
        <w:drawing>
          <wp:inline wp14:editId="68CC7598" wp14:anchorId="6E7B19D6">
            <wp:extent cx="6496050" cy="4520333"/>
            <wp:effectExtent l="0" t="0" r="0" b="0"/>
            <wp:docPr id="870291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291756" name="Picture 870291756"/>
                    <pic:cNvPicPr/>
                  </pic:nvPicPr>
                  <pic:blipFill>
                    <a:blip xmlns:r="http://schemas.openxmlformats.org/officeDocument/2006/relationships" r:embed="rId118454515">
                      <a:extLst>
                        <a:ext uri="{28A0092B-C50C-407E-A947-70E740481C1C}">
                          <a14:useLocalDpi xmlns:a14="http://schemas.microsoft.com/office/drawing/2010/main"/>
                        </a:ext>
                      </a:extLst>
                    </a:blip>
                    <a:stretch>
                      <a:fillRect/>
                    </a:stretch>
                  </pic:blipFill>
                  <pic:spPr>
                    <a:xfrm rot="0">
                      <a:off x="0" y="0"/>
                      <a:ext cx="6496050" cy="4520333"/>
                    </a:xfrm>
                    <a:prstGeom prst="rect">
                      <a:avLst/>
                    </a:prstGeom>
                  </pic:spPr>
                </pic:pic>
              </a:graphicData>
            </a:graphic>
          </wp:inline>
        </w:drawing>
      </w:r>
      <w:bookmarkEnd w:id="1552851842"/>
      <w:bookmarkEnd w:id="1065948341"/>
      <w:r w:rsidR="570ACC59">
        <w:drawing>
          <wp:inline wp14:editId="71550019" wp14:anchorId="7C0FFC10">
            <wp:extent cx="6496050" cy="4286250"/>
            <wp:effectExtent l="0" t="0" r="0" b="0"/>
            <wp:docPr id="877998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998896" name="Picture 877998896"/>
                    <pic:cNvPicPr/>
                  </pic:nvPicPr>
                  <pic:blipFill>
                    <a:blip xmlns:r="http://schemas.openxmlformats.org/officeDocument/2006/relationships" r:embed="rId1723984319">
                      <a:extLst>
                        <a:ext uri="{28A0092B-C50C-407E-A947-70E740481C1C}">
                          <a14:useLocalDpi xmlns:a14="http://schemas.microsoft.com/office/drawing/2010/main"/>
                        </a:ext>
                      </a:extLst>
                    </a:blip>
                    <a:stretch>
                      <a:fillRect/>
                    </a:stretch>
                  </pic:blipFill>
                  <pic:spPr>
                    <a:xfrm>
                      <a:off x="0" y="0"/>
                      <a:ext cx="6496050" cy="4286250"/>
                    </a:xfrm>
                    <a:prstGeom prst="rect">
                      <a:avLst/>
                    </a:prstGeom>
                  </pic:spPr>
                </pic:pic>
              </a:graphicData>
            </a:graphic>
          </wp:inline>
        </w:drawing>
      </w:r>
      <w:r w:rsidR="570ACC59">
        <w:drawing>
          <wp:inline wp14:editId="10A9D9BF" wp14:anchorId="501FC129">
            <wp:extent cx="6496050" cy="4286250"/>
            <wp:effectExtent l="0" t="0" r="0" b="0"/>
            <wp:docPr id="536467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467703" name="Picture 536467703"/>
                    <pic:cNvPicPr/>
                  </pic:nvPicPr>
                  <pic:blipFill>
                    <a:blip xmlns:r="http://schemas.openxmlformats.org/officeDocument/2006/relationships" r:embed="rId68703070">
                      <a:extLst>
                        <a:ext uri="{28A0092B-C50C-407E-A947-70E740481C1C}">
                          <a14:useLocalDpi xmlns:a14="http://schemas.microsoft.com/office/drawing/2010/main"/>
                        </a:ext>
                      </a:extLst>
                    </a:blip>
                    <a:stretch>
                      <a:fillRect/>
                    </a:stretch>
                  </pic:blipFill>
                  <pic:spPr>
                    <a:xfrm>
                      <a:off x="0" y="0"/>
                      <a:ext cx="6496050" cy="4286250"/>
                    </a:xfrm>
                    <a:prstGeom prst="rect">
                      <a:avLst/>
                    </a:prstGeom>
                  </pic:spPr>
                </pic:pic>
              </a:graphicData>
            </a:graphic>
          </wp:inline>
        </w:drawing>
      </w:r>
      <w:r w:rsidR="570ACC59">
        <w:drawing>
          <wp:inline wp14:editId="75152345" wp14:anchorId="5F61ED03">
            <wp:extent cx="6496050" cy="4286250"/>
            <wp:effectExtent l="0" t="0" r="0" b="0"/>
            <wp:docPr id="564667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667444" name="Picture 564667444"/>
                    <pic:cNvPicPr/>
                  </pic:nvPicPr>
                  <pic:blipFill>
                    <a:blip xmlns:r="http://schemas.openxmlformats.org/officeDocument/2006/relationships" r:embed="rId1322539712">
                      <a:extLst>
                        <a:ext uri="{28A0092B-C50C-407E-A947-70E740481C1C}">
                          <a14:useLocalDpi xmlns:a14="http://schemas.microsoft.com/office/drawing/2010/main"/>
                        </a:ext>
                      </a:extLst>
                    </a:blip>
                    <a:stretch>
                      <a:fillRect/>
                    </a:stretch>
                  </pic:blipFill>
                  <pic:spPr>
                    <a:xfrm>
                      <a:off x="0" y="0"/>
                      <a:ext cx="6496050" cy="4286250"/>
                    </a:xfrm>
                    <a:prstGeom prst="rect">
                      <a:avLst/>
                    </a:prstGeom>
                  </pic:spPr>
                </pic:pic>
              </a:graphicData>
            </a:graphic>
          </wp:inline>
        </w:drawing>
      </w:r>
    </w:p>
    <w:p w:rsidR="1110698C" w:rsidP="1110698C" w:rsidRDefault="1110698C" w14:paraId="4913D032" w14:textId="03020FE3">
      <w:pPr>
        <w:rPr>
          <w:b w:val="1"/>
          <w:bCs w:val="1"/>
          <w:sz w:val="32"/>
          <w:szCs w:val="32"/>
        </w:rPr>
      </w:pPr>
    </w:p>
    <w:p xmlns:wp14="http://schemas.microsoft.com/office/word/2010/wordml" w:rsidP="1110698C" w14:paraId="1A206D15" wp14:textId="77777777">
      <w:pPr>
        <w:pStyle w:val="Heading2"/>
        <w:rPr>
          <w:sz w:val="32"/>
          <w:szCs w:val="32"/>
        </w:rPr>
      </w:pPr>
      <w:bookmarkStart w:name="_Toc101660488" w:id="975977887"/>
      <w:bookmarkStart w:name="_Toc861761290" w:id="2122130222"/>
      <w:r w:rsidRPr="1110698C" w:rsidR="1110698C">
        <w:rPr>
          <w:sz w:val="32"/>
          <w:szCs w:val="32"/>
        </w:rPr>
        <w:t>File and Folder Structure Evidence</w:t>
      </w:r>
      <w:bookmarkEnd w:id="975977887"/>
      <w:bookmarkEnd w:id="2122130222"/>
    </w:p>
    <w:p xmlns:wp14="http://schemas.microsoft.com/office/word/2010/wordml" w:rsidP="1110698C" w14:paraId="44D68036" wp14:textId="783FDF12">
      <w:pPr>
        <w:spacing w:after="120"/>
        <w:ind w:left="0" w:right="216"/>
        <w:shd w:fill="F3F4F6"/>
      </w:pPr>
      <w:r w:rsidR="603642C7">
        <w:drawing>
          <wp:inline xmlns:wp14="http://schemas.microsoft.com/office/word/2010/wordprocessingDrawing" wp14:editId="71C3FD97" wp14:anchorId="15B17E7E">
            <wp:extent cx="6496050" cy="2657475"/>
            <wp:effectExtent l="0" t="0" r="0" b="0"/>
            <wp:docPr id="740070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070282" name="Picture 740070282"/>
                    <pic:cNvPicPr/>
                  </pic:nvPicPr>
                  <pic:blipFill>
                    <a:blip xmlns:r="http://schemas.openxmlformats.org/officeDocument/2006/relationships" r:embed="rId568969231">
                      <a:extLst>
                        <a:ext uri="{28A0092B-C50C-407E-A947-70E740481C1C}">
                          <a14:useLocalDpi xmlns:a14="http://schemas.microsoft.com/office/drawing/2010/main"/>
                        </a:ext>
                      </a:extLst>
                    </a:blip>
                    <a:stretch>
                      <a:fillRect/>
                    </a:stretch>
                  </pic:blipFill>
                  <pic:spPr>
                    <a:xfrm>
                      <a:off x="0" y="0"/>
                      <a:ext cx="6496050" cy="2657475"/>
                    </a:xfrm>
                    <a:prstGeom prst="rect">
                      <a:avLst/>
                    </a:prstGeom>
                  </pic:spPr>
                </pic:pic>
              </a:graphicData>
            </a:graphic>
          </wp:inline>
        </w:drawing>
      </w:r>
      <w:r>
        <w:br/>
      </w:r>
    </w:p>
    <w:p xmlns:wp14="http://schemas.microsoft.com/office/word/2010/wordml" w14:paraId="711757DE" wp14:textId="77777777">
      <w:pPr>
        <w:pStyle w:val="Heading1"/>
      </w:pPr>
      <w:bookmarkStart w:name="_Toc305958973" w:id="1825528359"/>
      <w:bookmarkStart w:name="_Toc1001122599" w:id="1893356713"/>
      <w:r w:rsidR="1110698C">
        <w:rPr/>
        <w:t>7. AI API Implementation</w:t>
      </w:r>
      <w:bookmarkEnd w:id="1825528359"/>
      <w:bookmarkEnd w:id="1893356713"/>
    </w:p>
    <w:p w:rsidR="4264160E" w:rsidP="1110698C" w:rsidRDefault="4264160E" w14:paraId="209E1A0F" w14:textId="5960C68F">
      <w:pPr>
        <w:spacing w:before="240" w:beforeAutospacing="off" w:after="240" w:afterAutospacing="off"/>
      </w:pPr>
      <w:r w:rsidRPr="1110698C" w:rsidR="4264160E">
        <w:rPr>
          <w:rFonts w:ascii="Arial" w:hAnsi="Arial" w:eastAsia="Arial" w:cs="Arial"/>
          <w:noProof w:val="0"/>
          <w:sz w:val="21"/>
          <w:szCs w:val="21"/>
          <w:lang w:val="en-US"/>
        </w:rPr>
        <w:t>The project includes an AI-powered Medication Assistant using the OpenAI API. The backend has a dedicated controller (</w:t>
      </w:r>
      <w:r w:rsidRPr="1110698C" w:rsidR="4264160E">
        <w:rPr>
          <w:rFonts w:ascii="Consolas" w:hAnsi="Consolas" w:eastAsia="Consolas" w:cs="Consolas"/>
          <w:noProof w:val="0"/>
          <w:sz w:val="21"/>
          <w:szCs w:val="21"/>
          <w:lang w:val="en-US"/>
        </w:rPr>
        <w:t>aiController.js</w:t>
      </w:r>
      <w:r w:rsidRPr="1110698C" w:rsidR="4264160E">
        <w:rPr>
          <w:rFonts w:ascii="Arial" w:hAnsi="Arial" w:eastAsia="Arial" w:cs="Arial"/>
          <w:noProof w:val="0"/>
          <w:sz w:val="21"/>
          <w:szCs w:val="21"/>
          <w:lang w:val="en-US"/>
        </w:rPr>
        <w:t>) and route (</w:t>
      </w:r>
      <w:r w:rsidRPr="1110698C" w:rsidR="4264160E">
        <w:rPr>
          <w:rFonts w:ascii="Consolas" w:hAnsi="Consolas" w:eastAsia="Consolas" w:cs="Consolas"/>
          <w:noProof w:val="0"/>
          <w:sz w:val="21"/>
          <w:szCs w:val="21"/>
          <w:lang w:val="en-US"/>
        </w:rPr>
        <w:t>POST /api/ai/advice</w:t>
      </w:r>
      <w:r w:rsidRPr="1110698C" w:rsidR="4264160E">
        <w:rPr>
          <w:rFonts w:ascii="Arial" w:hAnsi="Arial" w:eastAsia="Arial" w:cs="Arial"/>
          <w:noProof w:val="0"/>
          <w:sz w:val="21"/>
          <w:szCs w:val="21"/>
          <w:lang w:val="en-US"/>
        </w:rPr>
        <w:t>) that receives the user's question, fetches their saved medication list from the database, and sends both to OpenAI to generate a simple, helpful response.</w:t>
      </w:r>
    </w:p>
    <w:p w:rsidR="4264160E" w:rsidP="1110698C" w:rsidRDefault="4264160E" w14:paraId="0A964DB6" w14:textId="3F3401F0">
      <w:pPr>
        <w:spacing w:before="240" w:beforeAutospacing="off" w:after="240" w:afterAutospacing="off"/>
      </w:pPr>
      <w:r w:rsidRPr="1110698C" w:rsidR="4264160E">
        <w:rPr>
          <w:rFonts w:ascii="Arial" w:hAnsi="Arial" w:eastAsia="Arial" w:cs="Arial"/>
          <w:noProof w:val="0"/>
          <w:sz w:val="21"/>
          <w:szCs w:val="21"/>
          <w:lang w:val="en-US"/>
        </w:rPr>
        <w:t>The frontend has a separate AI Assistant page where users can type questions about their medication schedule or adherence. The AI only provides reminder and organisation support — it is blocked from giving medical diagnoses, prescriptions, or dosage changes through a strict system prompt.</w:t>
      </w:r>
    </w:p>
    <w:p w:rsidR="4264160E" w:rsidP="1110698C" w:rsidRDefault="4264160E" w14:paraId="48CFC716" w14:textId="095897E9">
      <w:pPr>
        <w:spacing w:before="240" w:beforeAutospacing="off" w:after="240" w:afterAutospacing="off"/>
      </w:pPr>
      <w:r w:rsidRPr="1110698C" w:rsidR="4264160E">
        <w:rPr>
          <w:rFonts w:ascii="Arial" w:hAnsi="Arial" w:eastAsia="Arial" w:cs="Arial"/>
          <w:noProof w:val="0"/>
          <w:sz w:val="21"/>
          <w:szCs w:val="21"/>
          <w:lang w:val="en-US"/>
        </w:rPr>
        <w:t>If no OpenAI API key is configured, the system automatically returns a safe demo response, so the feature can always be demonstrated without a live API connection.</w:t>
      </w:r>
    </w:p>
    <w:p w:rsidR="1110698C" w:rsidP="1110698C" w:rsidRDefault="1110698C" w14:paraId="240BA5E9" w14:textId="3C7CCC1C">
      <w:pPr>
        <w:pStyle w:val="Normal"/>
        <w:rPr>
          <w:rFonts w:ascii="Arial" w:hAnsi="Arial" w:eastAsia="Arial" w:cs="Arial"/>
          <w:noProof w:val="0"/>
          <w:sz w:val="21"/>
          <w:szCs w:val="21"/>
          <w:lang w:val="en-US"/>
        </w:rPr>
      </w:pPr>
    </w:p>
    <w:p xmlns:wp14="http://schemas.microsoft.com/office/word/2010/wordml" w14:paraId="4B94D5A5" wp14:textId="77777777">
      <w:r>
        <w:drawing>
          <wp:inline xmlns:a="http://schemas.openxmlformats.org/drawingml/2006/main" xmlns:pic="http://schemas.openxmlformats.org/drawingml/2006/picture" xmlns:wp14="http://schemas.microsoft.com/office/word/2010/wordprocessingDrawing" wp14:anchorId="0C078200" wp14:editId="7777777">
            <wp:extent cx="5669280" cy="3514954"/>
            <wp:docPr id="3" name="Picture 3"/>
            <wp:cNvGraphicFramePr>
              <a:graphicFrameLocks noChangeAspect="1"/>
            </wp:cNvGraphicFramePr>
            <a:graphic>
              <a:graphicData uri="http://schemas.openxmlformats.org/drawingml/2006/picture">
                <pic:pic>
                  <pic:nvPicPr>
                    <pic:cNvPr id="0" name="ai_flow_diagram.png"/>
                    <pic:cNvPicPr/>
                  </pic:nvPicPr>
                  <pic:blipFill>
                    <a:blip r:embed="rId11"/>
                    <a:stretch>
                      <a:fillRect/>
                    </a:stretch>
                  </pic:blipFill>
                  <pic:spPr>
                    <a:xfrm>
                      <a:off x="0" y="0"/>
                      <a:ext cx="5669280" cy="3514954"/>
                    </a:xfrm>
                    <a:prstGeom prst="rect"/>
                  </pic:spPr>
                </pic:pic>
              </a:graphicData>
            </a:graphic>
          </wp:inline>
        </w:drawing>
      </w:r>
    </w:p>
    <w:p xmlns:wp14="http://schemas.microsoft.com/office/word/2010/wordml" w14:paraId="1AC03405" wp14:textId="77777777">
      <w:r>
        <w:t>Figure 3. AI assistant data flow.</w:t>
      </w:r>
    </w:p>
    <w:tbl>
      <w:tblPr>
        <w:tblStyle w:val="TableGridLight"/>
        <w:tblW w:w="0" w:type="auto"/>
        <w:jc w:val="center"/>
        <w:tblLook w:val="04A0" w:firstRow="1" w:lastRow="0" w:firstColumn="1" w:lastColumn="0" w:noHBand="0" w:noVBand="1"/>
      </w:tblPr>
      <w:tblGrid>
        <w:gridCol w:w="5112"/>
        <w:gridCol w:w="5112"/>
      </w:tblGrid>
      <w:tr xmlns:wp14="http://schemas.microsoft.com/office/word/2010/wordml" w:rsidTr="1110698C" w14:paraId="10D5C2B5"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CD11BBF" wp14:textId="77777777">
            <w:pPr>
              <w:rPr>
                <w:b w:val="1"/>
                <w:bCs w:val="1"/>
                <w:color w:val="auto"/>
              </w:rPr>
            </w:pPr>
            <w:r w:rsidRPr="1110698C" w:rsidR="1110698C">
              <w:rPr>
                <w:b w:val="1"/>
                <w:bCs w:val="1"/>
                <w:color w:val="auto"/>
              </w:rPr>
              <w:t>AI Requirement</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41E52E6" wp14:textId="77777777">
            <w:pPr>
              <w:rPr>
                <w:b w:val="1"/>
                <w:bCs w:val="1"/>
                <w:color w:val="auto"/>
              </w:rPr>
            </w:pPr>
            <w:r w:rsidRPr="1110698C" w:rsidR="1110698C">
              <w:rPr>
                <w:b w:val="1"/>
                <w:bCs w:val="1"/>
                <w:color w:val="auto"/>
              </w:rPr>
              <w:t>How It Is Implemented</w:t>
            </w:r>
          </w:p>
        </w:tc>
      </w:tr>
      <w:tr xmlns:wp14="http://schemas.microsoft.com/office/word/2010/wordml" w:rsidTr="1110698C" w14:paraId="73FED7E4"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DF7D7C5" wp14:textId="77777777">
            <w:pPr>
              <w:rPr>
                <w:color w:val="auto"/>
              </w:rPr>
            </w:pPr>
            <w:r w:rsidRPr="1110698C" w:rsidR="1110698C">
              <w:rPr>
                <w:color w:val="auto"/>
              </w:rPr>
              <w:t>Backend endpoint</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EB12A63" wp14:textId="77777777">
            <w:pPr>
              <w:rPr>
                <w:color w:val="auto"/>
              </w:rPr>
            </w:pPr>
            <w:r w:rsidRPr="1110698C" w:rsidR="1110698C">
              <w:rPr>
                <w:color w:val="auto"/>
              </w:rPr>
              <w:t>POST /api/ai/advice is added in aiRoutes.js and mounted in server.js.</w:t>
            </w:r>
          </w:p>
        </w:tc>
      </w:tr>
      <w:tr xmlns:wp14="http://schemas.microsoft.com/office/word/2010/wordml" w:rsidTr="1110698C" w14:paraId="57DF0D49"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98631BE" wp14:textId="77777777">
            <w:pPr>
              <w:rPr>
                <w:color w:val="auto"/>
              </w:rPr>
            </w:pPr>
            <w:r w:rsidRPr="1110698C" w:rsidR="1110698C">
              <w:rPr>
                <w:color w:val="auto"/>
              </w:rPr>
              <w:t>Security</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BADC787" wp14:textId="77777777">
            <w:pPr>
              <w:rPr>
                <w:color w:val="auto"/>
              </w:rPr>
            </w:pPr>
            <w:r w:rsidRPr="1110698C" w:rsidR="1110698C">
              <w:rPr>
                <w:color w:val="auto"/>
              </w:rPr>
              <w:t>The route uses protect middleware, so only logged-in users can ask questions.</w:t>
            </w:r>
          </w:p>
        </w:tc>
      </w:tr>
      <w:tr xmlns:wp14="http://schemas.microsoft.com/office/word/2010/wordml" w:rsidTr="1110698C" w14:paraId="47E764BB"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0AFFA3C" wp14:textId="77777777">
            <w:pPr>
              <w:rPr>
                <w:color w:val="auto"/>
              </w:rPr>
            </w:pPr>
            <w:r w:rsidRPr="1110698C" w:rsidR="1110698C">
              <w:rPr>
                <w:color w:val="auto"/>
              </w:rPr>
              <w:t>OpenAI integration</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43B02CE" wp14:textId="77777777">
            <w:pPr>
              <w:rPr>
                <w:color w:val="auto"/>
              </w:rPr>
            </w:pPr>
            <w:r w:rsidRPr="1110698C" w:rsidR="1110698C">
              <w:rPr>
                <w:color w:val="auto"/>
              </w:rPr>
              <w:t>aiController.js uses OpenAI Responses API when OPENAI_API_KEY is provided.</w:t>
            </w:r>
          </w:p>
        </w:tc>
      </w:tr>
      <w:tr xmlns:wp14="http://schemas.microsoft.com/office/word/2010/wordml" w:rsidTr="1110698C" w14:paraId="594D146C"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3FBC606" wp14:textId="77777777">
            <w:pPr>
              <w:rPr>
                <w:color w:val="auto"/>
              </w:rPr>
            </w:pPr>
            <w:r w:rsidRPr="1110698C" w:rsidR="1110698C">
              <w:rPr>
                <w:color w:val="auto"/>
              </w:rPr>
              <w:t>Medication context</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59B132B" wp14:textId="77777777">
            <w:pPr>
              <w:rPr>
                <w:color w:val="auto"/>
              </w:rPr>
            </w:pPr>
            <w:r w:rsidRPr="1110698C" w:rsidR="1110698C">
              <w:rPr>
                <w:color w:val="auto"/>
              </w:rPr>
              <w:t>Controller reads active medicines for the logged-in user and passes them as context.</w:t>
            </w:r>
          </w:p>
        </w:tc>
      </w:tr>
      <w:tr xmlns:wp14="http://schemas.microsoft.com/office/word/2010/wordml" w:rsidTr="1110698C" w14:paraId="45097227"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54473C2" wp14:textId="77777777">
            <w:pPr>
              <w:rPr>
                <w:color w:val="auto"/>
              </w:rPr>
            </w:pPr>
            <w:r w:rsidRPr="1110698C" w:rsidR="1110698C">
              <w:rPr>
                <w:color w:val="auto"/>
              </w:rPr>
              <w:t>Safety</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77EDE31" wp14:textId="77777777">
            <w:pPr>
              <w:rPr>
                <w:color w:val="auto"/>
              </w:rPr>
            </w:pPr>
            <w:r w:rsidRPr="1110698C" w:rsidR="1110698C">
              <w:rPr>
                <w:color w:val="auto"/>
              </w:rPr>
              <w:t>Prompt blocks diagnosis and dose changes, and tells users to contact a doctor or pharmacist.</w:t>
            </w:r>
          </w:p>
        </w:tc>
      </w:tr>
      <w:tr xmlns:wp14="http://schemas.microsoft.com/office/word/2010/wordml" w:rsidTr="1110698C" w14:paraId="046FA45A" wp14:textId="77777777">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124F149" wp14:textId="77777777">
            <w:pPr>
              <w:rPr>
                <w:color w:val="auto"/>
              </w:rPr>
            </w:pPr>
            <w:r w:rsidRPr="1110698C" w:rsidR="1110698C">
              <w:rPr>
                <w:color w:val="auto"/>
              </w:rPr>
              <w:t>UI</w:t>
            </w:r>
          </w:p>
        </w:tc>
        <w:tc>
          <w:tcPr>
            <w:tcW w:w="5112"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51C9951" wp14:textId="77777777">
            <w:pPr>
              <w:rPr>
                <w:color w:val="auto"/>
              </w:rPr>
            </w:pPr>
            <w:r w:rsidRPr="1110698C" w:rsidR="1110698C">
              <w:rPr>
                <w:color w:val="auto"/>
              </w:rPr>
              <w:t>AIAssistantPage.jsx includes question form, loading state, error handling and response card.</w:t>
            </w:r>
          </w:p>
        </w:tc>
      </w:tr>
    </w:tbl>
    <w:p xmlns:wp14="http://schemas.microsoft.com/office/word/2010/wordml" w14:paraId="3DEEC669" wp14:textId="77777777"/>
    <w:p xmlns:wp14="http://schemas.microsoft.com/office/word/2010/wordml" w14:paraId="0C01D39F" wp14:textId="77777777">
      <w:pPr>
        <w:pStyle w:val="Heading2"/>
      </w:pPr>
      <w:bookmarkStart w:name="_Toc2035206085" w:id="1844168541"/>
      <w:bookmarkStart w:name="_Toc866336313" w:id="878280821"/>
      <w:r w:rsidR="1110698C">
        <w:rPr/>
        <w:t>AI Controller Code Evidence</w:t>
      </w:r>
      <w:bookmarkEnd w:id="1844168541"/>
      <w:bookmarkEnd w:id="878280821"/>
    </w:p>
    <w:p w:rsidR="73DAD202" w:rsidP="1110698C" w:rsidRDefault="73DAD202" w14:paraId="0220AFDE" w14:textId="052FDF0B">
      <w:pPr>
        <w:pStyle w:val="Normal"/>
      </w:pPr>
      <w:r w:rsidR="73DAD202">
        <w:drawing>
          <wp:inline wp14:editId="5AC1661B" wp14:anchorId="5FC7E3C0">
            <wp:extent cx="6496050" cy="3209925"/>
            <wp:effectExtent l="0" t="0" r="0" b="0"/>
            <wp:docPr id="46216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168526" name="Picture 462168526"/>
                    <pic:cNvPicPr/>
                  </pic:nvPicPr>
                  <pic:blipFill>
                    <a:blip xmlns:r="http://schemas.openxmlformats.org/officeDocument/2006/relationships" r:embed="rId223196647">
                      <a:extLst>
                        <a:ext uri="{28A0092B-C50C-407E-A947-70E740481C1C}">
                          <a14:useLocalDpi xmlns:a14="http://schemas.microsoft.com/office/drawing/2010/main"/>
                        </a:ext>
                      </a:extLst>
                    </a:blip>
                    <a:stretch>
                      <a:fillRect/>
                    </a:stretch>
                  </pic:blipFill>
                  <pic:spPr>
                    <a:xfrm>
                      <a:off x="0" y="0"/>
                      <a:ext cx="6496050" cy="3209925"/>
                    </a:xfrm>
                    <a:prstGeom prst="rect">
                      <a:avLst/>
                    </a:prstGeom>
                  </pic:spPr>
                </pic:pic>
              </a:graphicData>
            </a:graphic>
          </wp:inline>
        </w:drawing>
      </w:r>
    </w:p>
    <w:p xmlns:wp14="http://schemas.microsoft.com/office/word/2010/wordml" w14:paraId="66416536" wp14:textId="77777777">
      <w:pPr>
        <w:pStyle w:val="Heading2"/>
      </w:pPr>
      <w:bookmarkStart w:name="_Toc1985248772" w:id="504823066"/>
      <w:bookmarkStart w:name="_Toc1334011426" w:id="1102939509"/>
      <w:r w:rsidR="1110698C">
        <w:rPr/>
        <w:t>AI Frontend Code Evidence</w:t>
      </w:r>
      <w:bookmarkEnd w:id="504823066"/>
      <w:bookmarkEnd w:id="1102939509"/>
    </w:p>
    <w:p w:rsidR="33FC8183" w:rsidP="1110698C" w:rsidRDefault="33FC8183" w14:paraId="2226281D" w14:textId="718F78BF">
      <w:pPr>
        <w:pStyle w:val="Normal"/>
      </w:pPr>
      <w:r w:rsidR="33FC8183">
        <w:drawing>
          <wp:inline wp14:editId="5FD9787B" wp14:anchorId="6004E296">
            <wp:extent cx="6496050" cy="2838450"/>
            <wp:effectExtent l="0" t="0" r="0" b="0"/>
            <wp:docPr id="1627354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354495" name="Picture 1627354495"/>
                    <pic:cNvPicPr/>
                  </pic:nvPicPr>
                  <pic:blipFill>
                    <a:blip xmlns:r="http://schemas.openxmlformats.org/officeDocument/2006/relationships" r:embed="rId271204075">
                      <a:extLst>
                        <a:ext uri="{28A0092B-C50C-407E-A947-70E740481C1C}">
                          <a14:useLocalDpi xmlns:a14="http://schemas.microsoft.com/office/drawing/2010/main"/>
                        </a:ext>
                      </a:extLst>
                    </a:blip>
                    <a:stretch>
                      <a:fillRect/>
                    </a:stretch>
                  </pic:blipFill>
                  <pic:spPr>
                    <a:xfrm>
                      <a:off x="0" y="0"/>
                      <a:ext cx="6496050" cy="2838450"/>
                    </a:xfrm>
                    <a:prstGeom prst="rect">
                      <a:avLst/>
                    </a:prstGeom>
                  </pic:spPr>
                </pic:pic>
              </a:graphicData>
            </a:graphic>
          </wp:inline>
        </w:drawing>
      </w:r>
    </w:p>
    <w:p xmlns:wp14="http://schemas.microsoft.com/office/word/2010/wordml" w14:paraId="1724F770" wp14:textId="77777777">
      <w:pPr>
        <w:pStyle w:val="Heading1"/>
      </w:pPr>
      <w:bookmarkStart w:name="_Toc1748110214" w:id="2014454596"/>
      <w:bookmarkStart w:name="_Toc1906495489" w:id="919425746"/>
      <w:r w:rsidR="1110698C">
        <w:rPr/>
        <w:t>8. Testing and Technical Issues</w:t>
      </w:r>
      <w:bookmarkEnd w:id="2014454596"/>
      <w:bookmarkEnd w:id="919425746"/>
    </w:p>
    <w:p w:rsidR="303E9A1D" w:rsidP="1110698C" w:rsidRDefault="303E9A1D" w14:paraId="39F74154" w14:textId="5333413C">
      <w:pPr>
        <w:pStyle w:val="Normal"/>
      </w:pPr>
      <w:r w:rsidRPr="1110698C" w:rsidR="303E9A1D">
        <w:rPr>
          <w:rFonts w:ascii="Arial" w:hAnsi="Arial" w:eastAsia="Arial" w:cs="Arial"/>
          <w:noProof w:val="0"/>
          <w:sz w:val="21"/>
          <w:szCs w:val="21"/>
          <w:lang w:val="en-US"/>
        </w:rPr>
        <w:t>Testing was done at the backend level using Jest and Supertest. The test file covers four cases: successful registration (TC01), invalid login (TC02), adding a medication (TC03), and unauthorised access without a token (TC07). Manual testing was also done to check all main features including login, adding medications, marking reminders, caregiver linking, and the AI Assistant. Protected pages were verified by confirming unauthenticated users are redirected to the login screen.</w:t>
      </w:r>
    </w:p>
    <w:tbl>
      <w:tblPr>
        <w:tblStyle w:val="TableGridLight"/>
        <w:tblW w:w="0" w:type="auto"/>
        <w:jc w:val="center"/>
        <w:tblLook w:val="04A0" w:firstRow="1" w:lastRow="0" w:firstColumn="1" w:lastColumn="0" w:noHBand="0" w:noVBand="1"/>
      </w:tblPr>
      <w:tblGrid>
        <w:gridCol w:w="3408"/>
        <w:gridCol w:w="3408"/>
        <w:gridCol w:w="3408"/>
      </w:tblGrid>
      <w:tr xmlns:wp14="http://schemas.microsoft.com/office/word/2010/wordml" w:rsidTr="1110698C" w14:paraId="19BFABE3"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1B6B6C0" wp14:textId="77777777">
            <w:pPr>
              <w:rPr>
                <w:b w:val="1"/>
                <w:bCs w:val="1"/>
                <w:color w:val="auto"/>
              </w:rPr>
            </w:pPr>
            <w:r w:rsidRPr="1110698C" w:rsidR="1110698C">
              <w:rPr>
                <w:b w:val="1"/>
                <w:bCs w:val="1"/>
                <w:color w:val="auto"/>
              </w:rPr>
              <w:t>Test Area</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897DE1F" wp14:textId="77777777">
            <w:pPr>
              <w:rPr>
                <w:b w:val="1"/>
                <w:bCs w:val="1"/>
                <w:color w:val="auto"/>
              </w:rPr>
            </w:pPr>
            <w:r w:rsidRPr="1110698C" w:rsidR="1110698C">
              <w:rPr>
                <w:b w:val="1"/>
                <w:bCs w:val="1"/>
                <w:color w:val="auto"/>
              </w:rPr>
              <w:t>Test Case</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E318561" wp14:textId="77777777">
            <w:pPr>
              <w:rPr>
                <w:b w:val="1"/>
                <w:bCs w:val="1"/>
                <w:color w:val="auto"/>
              </w:rPr>
            </w:pPr>
            <w:r w:rsidRPr="1110698C" w:rsidR="1110698C">
              <w:rPr>
                <w:b w:val="1"/>
                <w:bCs w:val="1"/>
                <w:color w:val="auto"/>
              </w:rPr>
              <w:t>Expected Result</w:t>
            </w:r>
          </w:p>
        </w:tc>
      </w:tr>
      <w:tr xmlns:wp14="http://schemas.microsoft.com/office/word/2010/wordml" w:rsidTr="1110698C" w14:paraId="792987B2"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1BC43C5" wp14:textId="77777777">
            <w:pPr>
              <w:rPr>
                <w:color w:val="auto"/>
              </w:rPr>
            </w:pPr>
            <w:r w:rsidRPr="1110698C" w:rsidR="1110698C">
              <w:rPr>
                <w:color w:val="auto"/>
              </w:rPr>
              <w:t>Authentication</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8E5D205" wp14:textId="77777777">
            <w:pPr>
              <w:rPr>
                <w:color w:val="auto"/>
              </w:rPr>
            </w:pPr>
            <w:r w:rsidRPr="1110698C" w:rsidR="1110698C">
              <w:rPr>
                <w:color w:val="auto"/>
              </w:rPr>
              <w:t>Register and login with valid credentials.</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A1A2FB7" wp14:textId="2719AE72">
            <w:pPr>
              <w:rPr>
                <w:color w:val="auto"/>
              </w:rPr>
            </w:pPr>
            <w:r w:rsidRPr="1110698C" w:rsidR="1110698C">
              <w:rPr>
                <w:color w:val="auto"/>
              </w:rPr>
              <w:t xml:space="preserve">Token is returned and user is redirected to </w:t>
            </w:r>
            <w:r w:rsidRPr="1110698C" w:rsidR="4FFCB888">
              <w:rPr>
                <w:color w:val="auto"/>
              </w:rPr>
              <w:t>the dashboard</w:t>
            </w:r>
            <w:r w:rsidRPr="1110698C" w:rsidR="1110698C">
              <w:rPr>
                <w:color w:val="auto"/>
              </w:rPr>
              <w:t>.</w:t>
            </w:r>
          </w:p>
        </w:tc>
      </w:tr>
      <w:tr xmlns:wp14="http://schemas.microsoft.com/office/word/2010/wordml" w:rsidTr="1110698C" w14:paraId="384E3FFB"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DCC9974" wp14:textId="77777777">
            <w:pPr>
              <w:rPr>
                <w:color w:val="auto"/>
              </w:rPr>
            </w:pPr>
            <w:r w:rsidRPr="1110698C" w:rsidR="1110698C">
              <w:rPr>
                <w:color w:val="auto"/>
              </w:rPr>
              <w:t>Protected Route</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1F2719B" wp14:textId="3C088372">
            <w:pPr>
              <w:rPr>
                <w:color w:val="auto"/>
              </w:rPr>
            </w:pPr>
            <w:r w:rsidRPr="1110698C" w:rsidR="1110698C">
              <w:rPr>
                <w:color w:val="auto"/>
              </w:rPr>
              <w:t xml:space="preserve">Open </w:t>
            </w:r>
            <w:r w:rsidRPr="1110698C" w:rsidR="25C18BFB">
              <w:rPr>
                <w:color w:val="auto"/>
              </w:rPr>
              <w:t>the dashboard</w:t>
            </w:r>
            <w:r w:rsidRPr="1110698C" w:rsidR="1110698C">
              <w:rPr>
                <w:color w:val="auto"/>
              </w:rPr>
              <w:t xml:space="preserve"> without </w:t>
            </w:r>
            <w:r w:rsidRPr="1110698C" w:rsidR="2F14983F">
              <w:rPr>
                <w:color w:val="auto"/>
              </w:rPr>
              <w:t>a token</w:t>
            </w:r>
            <w:r w:rsidRPr="1110698C" w:rsidR="1110698C">
              <w:rPr>
                <w:color w:val="auto"/>
              </w:rPr>
              <w:t>.</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7174673" wp14:textId="1F0C4A9F">
            <w:pPr>
              <w:rPr>
                <w:color w:val="auto"/>
              </w:rPr>
            </w:pPr>
            <w:r w:rsidRPr="1110698C" w:rsidR="1110698C">
              <w:rPr>
                <w:color w:val="auto"/>
              </w:rPr>
              <w:t xml:space="preserve">User is redirected to </w:t>
            </w:r>
            <w:r w:rsidRPr="1110698C" w:rsidR="5463684F">
              <w:rPr>
                <w:color w:val="auto"/>
              </w:rPr>
              <w:t>the login</w:t>
            </w:r>
            <w:r w:rsidRPr="1110698C" w:rsidR="1110698C">
              <w:rPr>
                <w:color w:val="auto"/>
              </w:rPr>
              <w:t xml:space="preserve"> page.</w:t>
            </w:r>
          </w:p>
        </w:tc>
      </w:tr>
      <w:tr xmlns:wp14="http://schemas.microsoft.com/office/word/2010/wordml" w:rsidTr="1110698C" w14:paraId="29AC5315"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18205DF" wp14:textId="77777777">
            <w:pPr>
              <w:rPr>
                <w:color w:val="auto"/>
              </w:rPr>
            </w:pPr>
            <w:r w:rsidRPr="1110698C" w:rsidR="1110698C">
              <w:rPr>
                <w:color w:val="auto"/>
              </w:rPr>
              <w:t>Medication</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65C3A7CC" wp14:textId="3E2A06CA">
            <w:pPr>
              <w:rPr>
                <w:color w:val="auto"/>
              </w:rPr>
            </w:pPr>
            <w:r w:rsidRPr="1110698C" w:rsidR="1110698C">
              <w:rPr>
                <w:color w:val="auto"/>
              </w:rPr>
              <w:t xml:space="preserve">Add medicine with name, dosage, </w:t>
            </w:r>
            <w:r w:rsidRPr="1110698C" w:rsidR="21C51799">
              <w:rPr>
                <w:color w:val="auto"/>
              </w:rPr>
              <w:t>frequency,</w:t>
            </w:r>
            <w:r w:rsidRPr="1110698C" w:rsidR="1110698C">
              <w:rPr>
                <w:color w:val="auto"/>
              </w:rPr>
              <w:t xml:space="preserve"> and </w:t>
            </w:r>
            <w:r w:rsidRPr="1110698C" w:rsidR="7AD3B66D">
              <w:rPr>
                <w:color w:val="auto"/>
              </w:rPr>
              <w:t>time</w:t>
            </w:r>
            <w:r w:rsidRPr="1110698C" w:rsidR="1110698C">
              <w:rPr>
                <w:color w:val="auto"/>
              </w:rPr>
              <w:t>.</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03B33CA" wp14:textId="35C154AE">
            <w:pPr>
              <w:rPr>
                <w:color w:val="auto"/>
              </w:rPr>
            </w:pPr>
            <w:r w:rsidRPr="1110698C" w:rsidR="1110698C">
              <w:rPr>
                <w:color w:val="auto"/>
              </w:rPr>
              <w:t xml:space="preserve">Medicine appears in </w:t>
            </w:r>
            <w:r w:rsidRPr="1110698C" w:rsidR="74B4C009">
              <w:rPr>
                <w:color w:val="auto"/>
              </w:rPr>
              <w:t>the medication</w:t>
            </w:r>
            <w:r w:rsidRPr="1110698C" w:rsidR="1110698C">
              <w:rPr>
                <w:color w:val="auto"/>
              </w:rPr>
              <w:t xml:space="preserve"> list and database.</w:t>
            </w:r>
          </w:p>
        </w:tc>
      </w:tr>
      <w:tr xmlns:wp14="http://schemas.microsoft.com/office/word/2010/wordml" w:rsidTr="1110698C" w14:paraId="26CC19FF"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4AF9A6C" wp14:textId="77777777">
            <w:pPr>
              <w:rPr>
                <w:color w:val="auto"/>
              </w:rPr>
            </w:pPr>
            <w:r w:rsidRPr="1110698C" w:rsidR="1110698C">
              <w:rPr>
                <w:color w:val="auto"/>
              </w:rPr>
              <w:t>Reminder</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01476DF" wp14:textId="77777777">
            <w:pPr>
              <w:rPr>
                <w:color w:val="auto"/>
              </w:rPr>
            </w:pPr>
            <w:r w:rsidRPr="1110698C" w:rsidR="1110698C">
              <w:rPr>
                <w:color w:val="auto"/>
              </w:rPr>
              <w:t>Mark a pending reminder as taken.</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F33B452" wp14:textId="706AD183">
            <w:pPr>
              <w:rPr>
                <w:color w:val="auto"/>
              </w:rPr>
            </w:pPr>
            <w:r w:rsidRPr="1110698C" w:rsidR="1110698C">
              <w:rPr>
                <w:color w:val="auto"/>
              </w:rPr>
              <w:t xml:space="preserve">Reminder status updates and adherence </w:t>
            </w:r>
            <w:r w:rsidRPr="1110698C" w:rsidR="27C07EE5">
              <w:rPr>
                <w:color w:val="auto"/>
              </w:rPr>
              <w:t>records</w:t>
            </w:r>
            <w:r w:rsidRPr="1110698C" w:rsidR="1110698C">
              <w:rPr>
                <w:color w:val="auto"/>
              </w:rPr>
              <w:t xml:space="preserve"> can be reported.</w:t>
            </w:r>
          </w:p>
        </w:tc>
      </w:tr>
      <w:tr xmlns:wp14="http://schemas.microsoft.com/office/word/2010/wordml" w:rsidTr="1110698C" w14:paraId="4DD3EDE5"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3E6970E" wp14:textId="77777777">
            <w:pPr>
              <w:rPr>
                <w:color w:val="auto"/>
              </w:rPr>
            </w:pPr>
            <w:r w:rsidRPr="1110698C" w:rsidR="1110698C">
              <w:rPr>
                <w:color w:val="auto"/>
              </w:rPr>
              <w:t>Caregiver</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8F0DB45" wp14:textId="77777777">
            <w:pPr>
              <w:rPr>
                <w:color w:val="auto"/>
              </w:rPr>
            </w:pPr>
            <w:r w:rsidRPr="1110698C" w:rsidR="1110698C">
              <w:rPr>
                <w:color w:val="auto"/>
              </w:rPr>
              <w:t>Link caregiver email to patient account.</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4B10E24" wp14:textId="77777777">
            <w:pPr>
              <w:rPr>
                <w:color w:val="auto"/>
              </w:rPr>
            </w:pPr>
            <w:r w:rsidRPr="1110698C" w:rsidR="1110698C">
              <w:rPr>
                <w:color w:val="auto"/>
              </w:rPr>
              <w:t>Caregiver link is saved and shown as active.</w:t>
            </w:r>
          </w:p>
        </w:tc>
      </w:tr>
      <w:tr xmlns:wp14="http://schemas.microsoft.com/office/word/2010/wordml" w:rsidTr="1110698C" w14:paraId="5A1FF851"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1DE4AD3" wp14:textId="77777777">
            <w:pPr>
              <w:rPr>
                <w:color w:val="auto"/>
              </w:rPr>
            </w:pPr>
            <w:r w:rsidRPr="1110698C" w:rsidR="1110698C">
              <w:rPr>
                <w:color w:val="auto"/>
              </w:rPr>
              <w:t>AI Assistant</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3D25B6E" wp14:textId="77777777">
            <w:pPr>
              <w:rPr>
                <w:color w:val="auto"/>
              </w:rPr>
            </w:pPr>
            <w:r w:rsidRPr="1110698C" w:rsidR="1110698C">
              <w:rPr>
                <w:color w:val="auto"/>
              </w:rPr>
              <w:t>Ask a reminder question while logged in.</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C23D1D0" wp14:textId="77777777">
            <w:pPr>
              <w:rPr>
                <w:color w:val="auto"/>
              </w:rPr>
            </w:pPr>
            <w:r w:rsidRPr="1110698C" w:rsidR="1110698C">
              <w:rPr>
                <w:color w:val="auto"/>
              </w:rPr>
              <w:t>Safe response is returned and medical disclaimer is shown.</w:t>
            </w:r>
          </w:p>
        </w:tc>
      </w:tr>
      <w:tr xmlns:wp14="http://schemas.microsoft.com/office/word/2010/wordml" w:rsidTr="1110698C" w14:paraId="292B2CCF"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36B2033" wp14:textId="77777777">
            <w:pPr>
              <w:rPr>
                <w:color w:val="auto"/>
              </w:rPr>
            </w:pPr>
            <w:r w:rsidRPr="1110698C" w:rsidR="1110698C">
              <w:rPr>
                <w:color w:val="auto"/>
              </w:rPr>
              <w:t>Database</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5EF5D0E" wp14:textId="77777777">
            <w:pPr>
              <w:rPr>
                <w:color w:val="auto"/>
              </w:rPr>
            </w:pPr>
            <w:r w:rsidRPr="1110698C" w:rsidR="1110698C">
              <w:rPr>
                <w:color w:val="auto"/>
              </w:rPr>
              <w:t>Run schema.sql in PostgreSQL.</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7582106" wp14:textId="34346ECD">
            <w:pPr>
              <w:rPr>
                <w:color w:val="auto"/>
              </w:rPr>
            </w:pPr>
            <w:r w:rsidRPr="1110698C" w:rsidR="1110698C">
              <w:rPr>
                <w:color w:val="auto"/>
              </w:rPr>
              <w:t xml:space="preserve">Tables, </w:t>
            </w:r>
            <w:r w:rsidRPr="1110698C" w:rsidR="39A68D95">
              <w:rPr>
                <w:color w:val="auto"/>
              </w:rPr>
              <w:t>constraints,</w:t>
            </w:r>
            <w:r w:rsidRPr="1110698C" w:rsidR="1110698C">
              <w:rPr>
                <w:color w:val="auto"/>
              </w:rPr>
              <w:t xml:space="preserve"> and indexes are created successfully.</w:t>
            </w:r>
          </w:p>
        </w:tc>
      </w:tr>
    </w:tbl>
    <w:p xmlns:wp14="http://schemas.microsoft.com/office/word/2010/wordml" w:rsidP="1110698C" w14:paraId="34497FCC" wp14:textId="2AAE6189">
      <w:pPr>
        <w:pStyle w:val="Heading2"/>
        <w:rPr>
          <w:rFonts w:ascii="Arial" w:hAnsi="Arial" w:eastAsia="Arial" w:cs="Arial"/>
          <w:b w:val="1"/>
          <w:bCs w:val="1"/>
          <w:noProof w:val="0"/>
          <w:sz w:val="28"/>
          <w:szCs w:val="28"/>
          <w:highlight w:val="yellow"/>
          <w:lang w:val="en-US"/>
        </w:rPr>
      </w:pPr>
      <w:r w:rsidRPr="1110698C" w:rsidR="4F8B41E3">
        <w:rPr>
          <w:noProof w:val="0"/>
          <w:highlight w:val="yellow"/>
          <w:lang w:val="en-US"/>
        </w:rPr>
        <w:t>Technical Issues</w:t>
      </w:r>
    </w:p>
    <w:p xmlns:wp14="http://schemas.microsoft.com/office/word/2010/wordml" w:rsidP="1110698C" w14:paraId="7741BBA0" wp14:textId="1453F99D">
      <w:pPr>
        <w:spacing w:before="240" w:beforeAutospacing="off" w:after="240" w:afterAutospacing="off"/>
      </w:pPr>
      <w:r w:rsidRPr="1110698C" w:rsidR="4F8B41E3">
        <w:rPr>
          <w:rFonts w:ascii="Arial" w:hAnsi="Arial" w:eastAsia="Arial" w:cs="Arial"/>
          <w:noProof w:val="0"/>
          <w:sz w:val="21"/>
          <w:szCs w:val="21"/>
          <w:lang w:val="en-US"/>
        </w:rPr>
        <w:t xml:space="preserve">No critical errors were </w:t>
      </w:r>
      <w:r w:rsidRPr="1110698C" w:rsidR="4F8B41E3">
        <w:rPr>
          <w:rFonts w:ascii="Arial" w:hAnsi="Arial" w:eastAsia="Arial" w:cs="Arial"/>
          <w:noProof w:val="0"/>
          <w:sz w:val="21"/>
          <w:szCs w:val="21"/>
          <w:lang w:val="en-US"/>
        </w:rPr>
        <w:t>encountered</w:t>
      </w:r>
      <w:r w:rsidRPr="1110698C" w:rsidR="4F8B41E3">
        <w:rPr>
          <w:rFonts w:ascii="Arial" w:hAnsi="Arial" w:eastAsia="Arial" w:cs="Arial"/>
          <w:noProof w:val="0"/>
          <w:sz w:val="21"/>
          <w:szCs w:val="21"/>
          <w:lang w:val="en-US"/>
        </w:rPr>
        <w:t xml:space="preserve"> during development. Minor issues were found during local development, which was resolved by setting the proxy in the frontend </w:t>
      </w:r>
      <w:r w:rsidRPr="1110698C" w:rsidR="4F8B41E3">
        <w:rPr>
          <w:rFonts w:ascii="Consolas" w:hAnsi="Consolas" w:eastAsia="Consolas" w:cs="Consolas"/>
          <w:noProof w:val="0"/>
          <w:sz w:val="21"/>
          <w:szCs w:val="21"/>
          <w:lang w:val="en-US"/>
        </w:rPr>
        <w:t>package. Json</w:t>
      </w:r>
      <w:r w:rsidRPr="1110698C" w:rsidR="4F8B41E3">
        <w:rPr>
          <w:rFonts w:ascii="Arial" w:hAnsi="Arial" w:eastAsia="Arial" w:cs="Arial"/>
          <w:noProof w:val="0"/>
          <w:sz w:val="21"/>
          <w:szCs w:val="21"/>
          <w:lang w:val="en-US"/>
        </w:rPr>
        <w:t xml:space="preserve">, and the AI Assistant working in demo mode when no OpenAI API key is provided, ensuring the feature </w:t>
      </w:r>
      <w:r w:rsidRPr="1110698C" w:rsidR="4F8B41E3">
        <w:rPr>
          <w:rFonts w:ascii="Arial" w:hAnsi="Arial" w:eastAsia="Arial" w:cs="Arial"/>
          <w:noProof w:val="0"/>
          <w:sz w:val="21"/>
          <w:szCs w:val="21"/>
          <w:lang w:val="en-US"/>
        </w:rPr>
        <w:t>remains</w:t>
      </w:r>
      <w:r w:rsidRPr="1110698C" w:rsidR="4F8B41E3">
        <w:rPr>
          <w:rFonts w:ascii="Arial" w:hAnsi="Arial" w:eastAsia="Arial" w:cs="Arial"/>
          <w:noProof w:val="0"/>
          <w:sz w:val="21"/>
          <w:szCs w:val="21"/>
          <w:lang w:val="en-US"/>
        </w:rPr>
        <w:t xml:space="preserve"> demonstrable at all times.</w:t>
      </w:r>
    </w:p>
    <w:p xmlns:wp14="http://schemas.microsoft.com/office/word/2010/wordml" w14:paraId="3656B9AB" wp14:textId="7EBED5EC"/>
    <w:p xmlns:wp14="http://schemas.microsoft.com/office/word/2010/wordml" w14:paraId="0EFA901A" wp14:textId="77777777">
      <w:pPr>
        <w:pStyle w:val="Heading1"/>
      </w:pPr>
      <w:bookmarkStart w:name="_Toc1518100107" w:id="1382664416"/>
      <w:bookmarkStart w:name="_Toc68930694" w:id="1378049270"/>
      <w:r w:rsidR="1110698C">
        <w:rPr/>
        <w:t>9. Teamwork and Individual Contribution</w:t>
      </w:r>
      <w:bookmarkEnd w:id="1382664416"/>
      <w:bookmarkEnd w:id="1378049270"/>
    </w:p>
    <w:p xmlns:wp14="http://schemas.microsoft.com/office/word/2010/wordml" w14:paraId="63333CC3" wp14:textId="64D84178">
      <w:r w:rsidR="1110698C">
        <w:rPr/>
        <w:t xml:space="preserve">Teamwork has been managed by dividing tasks according to project areas. </w:t>
      </w:r>
      <w:r w:rsidR="33C80BB3">
        <w:rPr/>
        <w:t>Few</w:t>
      </w:r>
      <w:r w:rsidR="1110698C">
        <w:rPr/>
        <w:t xml:space="preserve"> </w:t>
      </w:r>
      <w:r w:rsidR="7EE9F2B4">
        <w:rPr/>
        <w:t>members</w:t>
      </w:r>
      <w:r w:rsidR="1110698C">
        <w:rPr/>
        <w:t xml:space="preserve"> can focus on frontend screens, </w:t>
      </w:r>
      <w:r w:rsidR="5144144A">
        <w:rPr/>
        <w:t>few</w:t>
      </w:r>
      <w:r w:rsidR="1110698C">
        <w:rPr/>
        <w:t xml:space="preserve"> </w:t>
      </w:r>
      <w:r w:rsidR="3891F6E6">
        <w:rPr/>
        <w:t>members</w:t>
      </w:r>
      <w:r w:rsidR="1110698C">
        <w:rPr/>
        <w:t xml:space="preserve"> can focus on backend/API implementation, </w:t>
      </w:r>
      <w:r w:rsidR="20C4077F">
        <w:rPr/>
        <w:t>few</w:t>
      </w:r>
      <w:r w:rsidR="1110698C">
        <w:rPr/>
        <w:t xml:space="preserve"> </w:t>
      </w:r>
      <w:r w:rsidR="0D78C4A1">
        <w:rPr/>
        <w:t>members</w:t>
      </w:r>
      <w:r w:rsidR="1110698C">
        <w:rPr/>
        <w:t xml:space="preserve"> can focus on database design and testing, and </w:t>
      </w:r>
      <w:r w:rsidR="1CB75069">
        <w:rPr/>
        <w:t>All</w:t>
      </w:r>
      <w:r w:rsidR="1110698C">
        <w:rPr/>
        <w:t xml:space="preserve"> member can manage documentation and quality checks. GitHub version control </w:t>
      </w:r>
      <w:r w:rsidR="6E774E99">
        <w:rPr/>
        <w:t>is</w:t>
      </w:r>
      <w:r w:rsidR="1110698C">
        <w:rPr/>
        <w:t xml:space="preserve"> used to show commits, branches, pull requests and files completed by each member. This supports the assessment requirement for </w:t>
      </w:r>
      <w:r w:rsidR="0CAA4639">
        <w:rPr/>
        <w:t>proper</w:t>
      </w:r>
      <w:r w:rsidR="1110698C">
        <w:rPr/>
        <w:t xml:space="preserve"> plans, </w:t>
      </w:r>
      <w:r w:rsidR="18572F2C">
        <w:rPr/>
        <w:t>evaluations,</w:t>
      </w:r>
      <w:r w:rsidR="1110698C">
        <w:rPr/>
        <w:t xml:space="preserve"> and evidence in version control.</w:t>
      </w:r>
      <w:r w:rsidR="22CC76C3">
        <w:rPr/>
        <w:t xml:space="preserve"> Every </w:t>
      </w:r>
      <w:r w:rsidR="0ACBF611">
        <w:rPr/>
        <w:t>member</w:t>
      </w:r>
      <w:r w:rsidR="22CC76C3">
        <w:rPr/>
        <w:t xml:space="preserve"> gave </w:t>
      </w:r>
      <w:r w:rsidR="22CC76C3">
        <w:rPr/>
        <w:t>their</w:t>
      </w:r>
      <w:r w:rsidR="22CC76C3">
        <w:rPr/>
        <w:t xml:space="preserve"> best to complete this project. </w:t>
      </w:r>
      <w:r w:rsidR="591845FC">
        <w:rPr/>
        <w:t>We shared our ideas in each sector of this project.</w:t>
      </w:r>
    </w:p>
    <w:tbl>
      <w:tblPr>
        <w:tblStyle w:val="TableGridLight"/>
        <w:tblW w:w="0" w:type="auto"/>
        <w:jc w:val="center"/>
        <w:tblLook w:val="04A0" w:firstRow="1" w:lastRow="0" w:firstColumn="1" w:lastColumn="0" w:noHBand="0" w:noVBand="1"/>
      </w:tblPr>
      <w:tblGrid>
        <w:gridCol w:w="3408"/>
        <w:gridCol w:w="3408"/>
        <w:gridCol w:w="3408"/>
      </w:tblGrid>
      <w:tr xmlns:wp14="http://schemas.microsoft.com/office/word/2010/wordml" w:rsidTr="1110698C" w14:paraId="6EB8A7C4"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DA086C9" wp14:textId="77777777">
            <w:pPr>
              <w:rPr>
                <w:b w:val="1"/>
                <w:bCs w:val="1"/>
                <w:color w:val="auto"/>
              </w:rPr>
            </w:pPr>
            <w:r w:rsidRPr="1110698C" w:rsidR="1110698C">
              <w:rPr>
                <w:b w:val="1"/>
                <w:bCs w:val="1"/>
                <w:color w:val="auto"/>
              </w:rPr>
              <w:t>Team Role</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4266EBD" wp14:textId="77777777">
            <w:pPr>
              <w:rPr>
                <w:b w:val="1"/>
                <w:bCs w:val="1"/>
                <w:color w:val="auto"/>
              </w:rPr>
            </w:pPr>
            <w:r w:rsidRPr="1110698C" w:rsidR="1110698C">
              <w:rPr>
                <w:b w:val="1"/>
                <w:bCs w:val="1"/>
                <w:color w:val="auto"/>
              </w:rPr>
              <w:t>Allocated Work Items</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029C390" wp14:textId="77777777">
            <w:pPr>
              <w:rPr>
                <w:b w:val="1"/>
                <w:bCs w:val="1"/>
                <w:color w:val="auto"/>
              </w:rPr>
            </w:pPr>
            <w:r w:rsidRPr="1110698C" w:rsidR="1110698C">
              <w:rPr>
                <w:b w:val="1"/>
                <w:bCs w:val="1"/>
                <w:color w:val="auto"/>
              </w:rPr>
              <w:t>Completion Status</w:t>
            </w:r>
          </w:p>
        </w:tc>
      </w:tr>
      <w:tr xmlns:wp14="http://schemas.microsoft.com/office/word/2010/wordml" w:rsidTr="1110698C" w14:paraId="5355C07A"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8F220FF" wp14:textId="48E998BA">
            <w:pPr>
              <w:rPr>
                <w:color w:val="auto"/>
              </w:rPr>
            </w:pPr>
            <w:r w:rsidRPr="1110698C" w:rsidR="1110698C">
              <w:rPr>
                <w:color w:val="auto"/>
              </w:rPr>
              <w:t>Frontend Developer</w:t>
            </w:r>
            <w:r w:rsidRPr="1110698C" w:rsidR="0B59F83D">
              <w:rPr>
                <w:color w:val="auto"/>
              </w:rPr>
              <w:t xml:space="preserve"> </w:t>
            </w:r>
          </w:p>
          <w:p w:rsidP="1110698C" w14:paraId="58A3C03E" wp14:textId="3639D737">
            <w:pPr>
              <w:rPr>
                <w:color w:val="auto"/>
              </w:rPr>
            </w:pPr>
            <w:r w:rsidRPr="1110698C" w:rsidR="29BDFAFA">
              <w:rPr>
                <w:color w:val="auto"/>
              </w:rPr>
              <w:t xml:space="preserve">Sugam 30%, </w:t>
            </w:r>
            <w:r w:rsidRPr="1110698C" w:rsidR="29BDFAFA">
              <w:rPr>
                <w:color w:val="auto"/>
              </w:rPr>
              <w:t>Bibek</w:t>
            </w:r>
            <w:r w:rsidRPr="1110698C" w:rsidR="29BDFAFA">
              <w:rPr>
                <w:color w:val="auto"/>
              </w:rPr>
              <w:t xml:space="preserve"> 40%,</w:t>
            </w:r>
          </w:p>
          <w:p w:rsidP="1110698C" w14:paraId="502699D2" wp14:textId="16C516EA">
            <w:pPr>
              <w:rPr>
                <w:color w:val="auto"/>
              </w:rPr>
            </w:pPr>
            <w:r w:rsidRPr="1110698C" w:rsidR="29BDFAFA">
              <w:rPr>
                <w:color w:val="auto"/>
              </w:rPr>
              <w:t>Gaurab 30%</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8CF5868" wp14:textId="169CFF6E">
            <w:pPr>
              <w:rPr>
                <w:color w:val="auto"/>
              </w:rPr>
            </w:pPr>
            <w:r w:rsidRPr="1110698C" w:rsidR="1110698C">
              <w:rPr>
                <w:color w:val="auto"/>
              </w:rPr>
              <w:t xml:space="preserve">Login, dashboard, medication, reminder, history, </w:t>
            </w:r>
            <w:r w:rsidRPr="1110698C" w:rsidR="49F59833">
              <w:rPr>
                <w:color w:val="auto"/>
              </w:rPr>
              <w:t>caregiver,</w:t>
            </w:r>
            <w:r w:rsidRPr="1110698C" w:rsidR="1110698C">
              <w:rPr>
                <w:color w:val="auto"/>
              </w:rPr>
              <w:t xml:space="preserve"> and AI pages.</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32CB0985" wp14:textId="77777777">
            <w:pPr>
              <w:rPr>
                <w:color w:val="auto"/>
              </w:rPr>
            </w:pPr>
            <w:r w:rsidRPr="1110698C" w:rsidR="1110698C">
              <w:rPr>
                <w:color w:val="auto"/>
              </w:rPr>
              <w:t>Completed for mid-project prototype.</w:t>
            </w:r>
          </w:p>
        </w:tc>
      </w:tr>
      <w:tr xmlns:wp14="http://schemas.microsoft.com/office/word/2010/wordml" w:rsidTr="1110698C" w14:paraId="71791791"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8B5D353" wp14:textId="520FEE38">
            <w:pPr>
              <w:rPr>
                <w:color w:val="auto"/>
              </w:rPr>
            </w:pPr>
            <w:r w:rsidRPr="1110698C" w:rsidR="1110698C">
              <w:rPr>
                <w:color w:val="auto"/>
              </w:rPr>
              <w:t>Backend Developer</w:t>
            </w:r>
          </w:p>
          <w:p w:rsidP="1110698C" w14:paraId="6B1379D9" wp14:textId="766A9638">
            <w:pPr>
              <w:rPr>
                <w:color w:val="auto"/>
              </w:rPr>
            </w:pPr>
            <w:r w:rsidRPr="1110698C" w:rsidR="6EF1C202">
              <w:rPr>
                <w:color w:val="auto"/>
              </w:rPr>
              <w:t>Gaurab 40%, HORACE 30%,</w:t>
            </w:r>
          </w:p>
          <w:p w:rsidP="1110698C" w14:paraId="18F4C4A1" wp14:textId="08A32630">
            <w:pPr>
              <w:rPr>
                <w:color w:val="auto"/>
              </w:rPr>
            </w:pPr>
            <w:r w:rsidRPr="1110698C" w:rsidR="6EF1C202">
              <w:rPr>
                <w:color w:val="auto"/>
              </w:rPr>
              <w:t>Kartik 30%</w:t>
            </w:r>
          </w:p>
          <w:p w:rsidP="1110698C" w14:paraId="7676B0C1" wp14:textId="7B095537">
            <w:pPr>
              <w:rPr>
                <w:color w:val="auto"/>
              </w:rPr>
            </w:pP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7665A6D6" wp14:textId="77777777">
            <w:pPr>
              <w:rPr>
                <w:color w:val="auto"/>
              </w:rPr>
            </w:pPr>
            <w:r w:rsidRPr="1110698C" w:rsidR="1110698C">
              <w:rPr>
                <w:color w:val="auto"/>
              </w:rPr>
              <w:t>Authentication, medication API, reminder API, caregiver API, AI API and middleware.</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E295A63" wp14:textId="77777777">
            <w:pPr>
              <w:rPr>
                <w:color w:val="auto"/>
              </w:rPr>
            </w:pPr>
            <w:r w:rsidRPr="1110698C" w:rsidR="1110698C">
              <w:rPr>
                <w:color w:val="auto"/>
              </w:rPr>
              <w:t>Completed for mid-project prototype.</w:t>
            </w:r>
          </w:p>
        </w:tc>
      </w:tr>
      <w:tr xmlns:wp14="http://schemas.microsoft.com/office/word/2010/wordml" w:rsidTr="1110698C" w14:paraId="0FA5A0E2"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5335E5CF" wp14:textId="07208C14">
            <w:pPr>
              <w:rPr>
                <w:color w:val="auto"/>
              </w:rPr>
            </w:pPr>
            <w:r w:rsidRPr="1110698C" w:rsidR="1110698C">
              <w:rPr>
                <w:color w:val="auto"/>
              </w:rPr>
              <w:t>Database Designer</w:t>
            </w:r>
          </w:p>
          <w:p w:rsidP="1110698C" w14:paraId="3CA0F990" wp14:textId="37AEE674">
            <w:pPr>
              <w:rPr>
                <w:color w:val="auto"/>
              </w:rPr>
            </w:pPr>
            <w:r w:rsidRPr="1110698C" w:rsidR="711E7873">
              <w:rPr>
                <w:color w:val="auto"/>
              </w:rPr>
              <w:t xml:space="preserve">Sugam 40%, Kartik 20%, </w:t>
            </w:r>
          </w:p>
          <w:p w:rsidP="1110698C" w14:paraId="6EB5C14F" wp14:textId="433E81A3">
            <w:pPr>
              <w:rPr>
                <w:color w:val="auto"/>
              </w:rPr>
            </w:pPr>
            <w:r w:rsidRPr="1110698C" w:rsidR="711E7873">
              <w:rPr>
                <w:color w:val="auto"/>
              </w:rPr>
              <w:t>Gaurab 40%</w:t>
            </w:r>
          </w:p>
          <w:p w:rsidP="1110698C" w14:paraId="6DC3F578" wp14:textId="0938B9D5">
            <w:pPr>
              <w:rPr>
                <w:color w:val="auto"/>
              </w:rPr>
            </w:pP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A73C71A" wp14:textId="77777777">
            <w:pPr>
              <w:rPr>
                <w:color w:val="auto"/>
              </w:rPr>
            </w:pPr>
            <w:r w:rsidRPr="1110698C" w:rsidR="1110698C">
              <w:rPr>
                <w:color w:val="auto"/>
              </w:rPr>
              <w:t>PostgreSQL schema, ERD, foreign keys, checks and indexes.</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010393F9" wp14:textId="77777777">
            <w:pPr>
              <w:rPr>
                <w:color w:val="auto"/>
              </w:rPr>
            </w:pPr>
            <w:r w:rsidRPr="1110698C" w:rsidR="1110698C">
              <w:rPr>
                <w:color w:val="auto"/>
              </w:rPr>
              <w:t>Completed in schema.sql.</w:t>
            </w:r>
          </w:p>
        </w:tc>
      </w:tr>
      <w:tr xmlns:wp14="http://schemas.microsoft.com/office/word/2010/wordml" w:rsidTr="1110698C" w14:paraId="440DF5FC" wp14:textId="77777777">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16C54665" wp14:textId="4818539D">
            <w:pPr>
              <w:rPr>
                <w:color w:val="auto"/>
              </w:rPr>
            </w:pPr>
            <w:r w:rsidRPr="1110698C" w:rsidR="1110698C">
              <w:rPr>
                <w:color w:val="auto"/>
              </w:rPr>
              <w:t>Tester/Documentation Lead</w:t>
            </w:r>
          </w:p>
          <w:p w:rsidP="1110698C" w14:paraId="2AD0C29F" wp14:textId="08A47BDF">
            <w:pPr>
              <w:rPr>
                <w:color w:val="auto"/>
              </w:rPr>
            </w:pPr>
            <w:r w:rsidRPr="1110698C" w:rsidR="14EFC2D1">
              <w:rPr>
                <w:color w:val="auto"/>
              </w:rPr>
              <w:t>HORACE 30%, Bibek 40%,</w:t>
            </w:r>
          </w:p>
          <w:p w:rsidP="1110698C" w14:paraId="1BB0C647" wp14:textId="61C8B6CE">
            <w:pPr>
              <w:rPr>
                <w:color w:val="auto"/>
              </w:rPr>
            </w:pPr>
            <w:r w:rsidRPr="1110698C" w:rsidR="14EFC2D1">
              <w:rPr>
                <w:color w:val="auto"/>
              </w:rPr>
              <w:t>Kartik 30%</w:t>
            </w:r>
          </w:p>
          <w:p w:rsidP="1110698C" w14:paraId="500EC9B7" wp14:textId="60DDEFA5">
            <w:pPr>
              <w:rPr>
                <w:color w:val="auto"/>
              </w:rPr>
            </w:pP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4AA6FD72" wp14:textId="0F2989D5">
            <w:pPr>
              <w:rPr>
                <w:color w:val="auto"/>
              </w:rPr>
            </w:pPr>
            <w:r w:rsidRPr="1110698C" w:rsidR="1110698C">
              <w:rPr>
                <w:color w:val="auto"/>
              </w:rPr>
              <w:t xml:space="preserve">Test cases, diagrams, </w:t>
            </w:r>
            <w:r w:rsidRPr="1110698C" w:rsidR="4CE381D5">
              <w:rPr>
                <w:color w:val="auto"/>
              </w:rPr>
              <w:t>reports</w:t>
            </w:r>
            <w:r w:rsidRPr="1110698C" w:rsidR="1110698C">
              <w:rPr>
                <w:color w:val="auto"/>
              </w:rPr>
              <w:t xml:space="preserve">, </w:t>
            </w:r>
            <w:r w:rsidRPr="1110698C" w:rsidR="36EE7AA2">
              <w:rPr>
                <w:color w:val="auto"/>
              </w:rPr>
              <w:t>READ</w:t>
            </w:r>
            <w:r w:rsidRPr="1110698C" w:rsidR="586515D7">
              <w:rPr>
                <w:color w:val="auto"/>
              </w:rPr>
              <w:t xml:space="preserve">ME, </w:t>
            </w:r>
            <w:r w:rsidRPr="1110698C" w:rsidR="1110698C">
              <w:rPr>
                <w:color w:val="auto"/>
              </w:rPr>
              <w:t>and final zip review.</w:t>
            </w:r>
          </w:p>
        </w:tc>
        <w:tc>
          <w:tcPr>
            <w:tcW w:w="3408" w:type="dxa"/>
            <w:tcMar/>
            <w:vAlign w:val="center"/>
            <w:tcBorders>
              <w:top w:val="single" w:color="D3D1C7" w:sz="4" w:space="0"/>
              <w:left w:val="single" w:color="D3D1C7" w:sz="4" w:space="0"/>
              <w:bottom w:val="single" w:color="D3D1C7" w:sz="4" w:space="0"/>
              <w:right w:val="single" w:color="D3D1C7" w:sz="4" w:space="0"/>
              <w:insideH w:val="single" w:color="D3D1C7" w:sz="4" w:space="0"/>
              <w:insideV w:val="single" w:color="D3D1C7" w:sz="4" w:space="0"/>
            </w:tcBorders>
          </w:tcPr>
          <w:p w:rsidP="1110698C" w14:paraId="28DA438F" wp14:textId="77777777">
            <w:pPr>
              <w:rPr>
                <w:color w:val="auto"/>
              </w:rPr>
            </w:pPr>
            <w:r w:rsidRPr="1110698C" w:rsidR="1110698C">
              <w:rPr>
                <w:color w:val="auto"/>
              </w:rPr>
              <w:t>Completed for submission draft.</w:t>
            </w:r>
          </w:p>
        </w:tc>
      </w:tr>
    </w:tbl>
    <w:p xmlns:wp14="http://schemas.microsoft.com/office/word/2010/wordml" w:rsidP="1110698C" w14:paraId="672E94CD" wp14:textId="6547AEC8">
      <w:pPr>
        <w:pStyle w:val="Normal"/>
      </w:pPr>
    </w:p>
    <w:p xmlns:wp14="http://schemas.microsoft.com/office/word/2010/wordml" w14:paraId="049F31CB" wp14:textId="77777777"/>
    <w:p xmlns:wp14="http://schemas.microsoft.com/office/word/2010/wordml" w14:paraId="3FED0A6A" wp14:textId="4EFCF306">
      <w:pPr>
        <w:pStyle w:val="Heading1"/>
      </w:pPr>
      <w:bookmarkStart w:name="_Toc1076126066" w:id="1044800610"/>
      <w:bookmarkStart w:name="_Toc635236688" w:id="523406721"/>
      <w:r w:rsidR="1110698C">
        <w:rPr/>
        <w:t>1</w:t>
      </w:r>
      <w:r w:rsidR="42628EF7">
        <w:rPr/>
        <w:t>0</w:t>
      </w:r>
      <w:r w:rsidR="1110698C">
        <w:rPr/>
        <w:t>. Conclusion</w:t>
      </w:r>
      <w:bookmarkEnd w:id="1044800610"/>
      <w:bookmarkEnd w:id="523406721"/>
    </w:p>
    <w:p w:rsidR="02EA1403" w:rsidP="1110698C" w:rsidRDefault="02EA1403" w14:paraId="22FE592A" w14:textId="67AF0C55">
      <w:pPr>
        <w:spacing w:before="240" w:beforeAutospacing="off" w:after="240" w:afterAutospacing="off"/>
      </w:pPr>
      <w:r w:rsidRPr="1110698C" w:rsidR="02EA1403">
        <w:rPr>
          <w:rFonts w:ascii="Arial" w:hAnsi="Arial" w:eastAsia="Arial" w:cs="Arial"/>
          <w:noProof w:val="0"/>
          <w:sz w:val="21"/>
          <w:szCs w:val="21"/>
          <w:lang w:val="en-US"/>
        </w:rPr>
        <w:t>The Pharmacy Medication Reminder System has successfully reached the mid-project stage with a working frontend, backend, database, authentication system, reminder management, adherence tracking, caregiver support, reporting features, and an AI-powered assistant. The system was developed using React, Node.js, Express, PostgreSQL, and JWT authentication to provide a secure, user-friendly, and reliable healthcare application for medication management.</w:t>
      </w:r>
    </w:p>
    <w:p w:rsidR="02EA1403" w:rsidP="1110698C" w:rsidRDefault="02EA1403" w14:paraId="78DD954D" w14:textId="133F1B70">
      <w:pPr>
        <w:spacing w:before="240" w:beforeAutospacing="off" w:after="240" w:afterAutospacing="off"/>
      </w:pPr>
      <w:r w:rsidRPr="1110698C" w:rsidR="02EA1403">
        <w:rPr>
          <w:rFonts w:ascii="Arial" w:hAnsi="Arial" w:eastAsia="Arial" w:cs="Arial"/>
          <w:noProof w:val="0"/>
          <w:sz w:val="21"/>
          <w:szCs w:val="21"/>
          <w:lang w:val="en-US"/>
        </w:rPr>
        <w:t>Proper planning and teamwork were followed throughout the project to manage tasks, monitor progress, and improve the system based on feedback. The current implementation meets the main project objectives and user requirements.</w:t>
      </w:r>
    </w:p>
    <w:p w:rsidR="02EA1403" w:rsidP="1110698C" w:rsidRDefault="02EA1403" w14:paraId="1D0BBB63" w14:textId="70B4A026">
      <w:pPr>
        <w:spacing w:before="240" w:beforeAutospacing="off" w:after="240" w:afterAutospacing="off"/>
      </w:pPr>
      <w:r w:rsidRPr="1110698C" w:rsidR="02EA1403">
        <w:rPr>
          <w:rFonts w:ascii="Arial" w:hAnsi="Arial" w:eastAsia="Arial" w:cs="Arial"/>
          <w:noProof w:val="0"/>
          <w:sz w:val="21"/>
          <w:szCs w:val="21"/>
          <w:lang w:val="en-US"/>
        </w:rPr>
        <w:t>The next stage will focus on system testing, notification delivery, deployment preparation, performance improvement, and final refinements to prepare the project for the final demonstration and submission.</w:t>
      </w:r>
    </w:p>
    <w:p xmlns:wp14="http://schemas.microsoft.com/office/word/2010/wordml" w14:paraId="1DF2238E" wp14:textId="62571C3B">
      <w:pPr>
        <w:pStyle w:val="Heading1"/>
      </w:pPr>
      <w:bookmarkStart w:name="_Toc92738299" w:id="1463032800"/>
      <w:bookmarkStart w:name="_Toc770611082" w:id="2021436516"/>
      <w:r w:rsidR="1110698C">
        <w:rPr/>
        <w:t>1</w:t>
      </w:r>
      <w:r w:rsidR="65012066">
        <w:rPr/>
        <w:t>1</w:t>
      </w:r>
      <w:r w:rsidR="1110698C">
        <w:rPr/>
        <w:t>. References</w:t>
      </w:r>
      <w:bookmarkEnd w:id="1463032800"/>
      <w:bookmarkEnd w:id="2021436516"/>
    </w:p>
    <w:p w:rsidR="716F1A1D" w:rsidP="1110698C" w:rsidRDefault="716F1A1D" w14:paraId="0E985F52" w14:textId="662E12CC">
      <w:pPr>
        <w:spacing w:before="240" w:beforeAutospacing="off" w:after="240" w:afterAutospacing="off"/>
      </w:pPr>
      <w:r w:rsidRPr="1110698C" w:rsidR="716F1A1D">
        <w:rPr>
          <w:rFonts w:ascii="Arial" w:hAnsi="Arial" w:eastAsia="Arial" w:cs="Arial"/>
          <w:noProof w:val="0"/>
          <w:sz w:val="21"/>
          <w:szCs w:val="21"/>
          <w:lang w:val="en-US"/>
        </w:rPr>
        <w:t xml:space="preserve">Express.js 2026, </w:t>
      </w:r>
      <w:r w:rsidRPr="1110698C" w:rsidR="716F1A1D">
        <w:rPr>
          <w:rFonts w:ascii="Arial" w:hAnsi="Arial" w:eastAsia="Arial" w:cs="Arial"/>
          <w:i w:val="1"/>
          <w:iCs w:val="1"/>
          <w:noProof w:val="0"/>
          <w:sz w:val="21"/>
          <w:szCs w:val="21"/>
          <w:lang w:val="en-US"/>
        </w:rPr>
        <w:t>Using middleware</w:t>
      </w:r>
      <w:r w:rsidRPr="1110698C" w:rsidR="716F1A1D">
        <w:rPr>
          <w:rFonts w:ascii="Arial" w:hAnsi="Arial" w:eastAsia="Arial" w:cs="Arial"/>
          <w:noProof w:val="0"/>
          <w:sz w:val="21"/>
          <w:szCs w:val="21"/>
          <w:lang w:val="en-US"/>
        </w:rPr>
        <w:t xml:space="preserve">, Express.js, viewed 17 May 2026, </w:t>
      </w:r>
      <w:hyperlink r:id="R8d6066c16cce4452">
        <w:r w:rsidRPr="1110698C" w:rsidR="716F1A1D">
          <w:rPr>
            <w:rStyle w:val="Hyperlink"/>
            <w:rFonts w:ascii="Arial" w:hAnsi="Arial" w:eastAsia="Arial" w:cs="Arial"/>
            <w:noProof w:val="0"/>
            <w:sz w:val="21"/>
            <w:szCs w:val="21"/>
            <w:lang w:val="en-US"/>
          </w:rPr>
          <w:t>https://expressjs.com/en/guide/using-middleware.html</w:t>
        </w:r>
      </w:hyperlink>
    </w:p>
    <w:p w:rsidR="716F1A1D" w:rsidP="1110698C" w:rsidRDefault="716F1A1D" w14:paraId="76B982C1" w14:textId="3C76C006">
      <w:pPr>
        <w:spacing w:before="240" w:beforeAutospacing="off" w:after="240" w:afterAutospacing="off"/>
      </w:pPr>
      <w:r w:rsidRPr="1110698C" w:rsidR="716F1A1D">
        <w:rPr>
          <w:rFonts w:ascii="Arial" w:hAnsi="Arial" w:eastAsia="Arial" w:cs="Arial"/>
          <w:noProof w:val="0"/>
          <w:sz w:val="21"/>
          <w:szCs w:val="21"/>
          <w:lang w:val="en-US"/>
        </w:rPr>
        <w:t xml:space="preserve">Express.js 2026, </w:t>
      </w:r>
      <w:r w:rsidRPr="1110698C" w:rsidR="716F1A1D">
        <w:rPr>
          <w:rFonts w:ascii="Arial" w:hAnsi="Arial" w:eastAsia="Arial" w:cs="Arial"/>
          <w:i w:val="1"/>
          <w:iCs w:val="1"/>
          <w:noProof w:val="0"/>
          <w:sz w:val="21"/>
          <w:szCs w:val="21"/>
          <w:lang w:val="en-US"/>
        </w:rPr>
        <w:t>Express routing</w:t>
      </w:r>
      <w:r w:rsidRPr="1110698C" w:rsidR="716F1A1D">
        <w:rPr>
          <w:rFonts w:ascii="Arial" w:hAnsi="Arial" w:eastAsia="Arial" w:cs="Arial"/>
          <w:noProof w:val="0"/>
          <w:sz w:val="21"/>
          <w:szCs w:val="21"/>
          <w:lang w:val="en-US"/>
        </w:rPr>
        <w:t xml:space="preserve">, Express.js, viewed 17 May 2026, </w:t>
      </w:r>
      <w:hyperlink r:id="Rce891be4ccdd4274">
        <w:r w:rsidRPr="1110698C" w:rsidR="716F1A1D">
          <w:rPr>
            <w:rStyle w:val="Hyperlink"/>
            <w:rFonts w:ascii="Arial" w:hAnsi="Arial" w:eastAsia="Arial" w:cs="Arial"/>
            <w:noProof w:val="0"/>
            <w:sz w:val="21"/>
            <w:szCs w:val="21"/>
            <w:lang w:val="en-US"/>
          </w:rPr>
          <w:t>https://expressjs.com/en/guide/routing.html</w:t>
        </w:r>
      </w:hyperlink>
    </w:p>
    <w:p w:rsidR="716F1A1D" w:rsidP="1110698C" w:rsidRDefault="716F1A1D" w14:paraId="1610746F" w14:textId="541FBD31">
      <w:pPr>
        <w:spacing w:before="240" w:beforeAutospacing="off" w:after="240" w:afterAutospacing="off"/>
      </w:pPr>
      <w:r w:rsidRPr="1110698C" w:rsidR="716F1A1D">
        <w:rPr>
          <w:rFonts w:ascii="Arial" w:hAnsi="Arial" w:eastAsia="Arial" w:cs="Arial"/>
          <w:noProof w:val="0"/>
          <w:sz w:val="21"/>
          <w:szCs w:val="21"/>
          <w:lang w:val="en-US"/>
        </w:rPr>
        <w:t xml:space="preserve">OpenAI 2026, </w:t>
      </w:r>
      <w:r w:rsidRPr="1110698C" w:rsidR="716F1A1D">
        <w:rPr>
          <w:rFonts w:ascii="Arial" w:hAnsi="Arial" w:eastAsia="Arial" w:cs="Arial"/>
          <w:i w:val="1"/>
          <w:iCs w:val="1"/>
          <w:noProof w:val="0"/>
          <w:sz w:val="21"/>
          <w:szCs w:val="21"/>
          <w:lang w:val="en-US"/>
        </w:rPr>
        <w:t>Text generation</w:t>
      </w:r>
      <w:r w:rsidRPr="1110698C" w:rsidR="716F1A1D">
        <w:rPr>
          <w:rFonts w:ascii="Arial" w:hAnsi="Arial" w:eastAsia="Arial" w:cs="Arial"/>
          <w:noProof w:val="0"/>
          <w:sz w:val="21"/>
          <w:szCs w:val="21"/>
          <w:lang w:val="en-US"/>
        </w:rPr>
        <w:t xml:space="preserve">, OpenAI API Documentation, viewed 17 May 2026, </w:t>
      </w:r>
      <w:hyperlink r:id="Rd466755b24f1439c">
        <w:r w:rsidRPr="1110698C" w:rsidR="716F1A1D">
          <w:rPr>
            <w:rStyle w:val="Hyperlink"/>
            <w:rFonts w:ascii="Arial" w:hAnsi="Arial" w:eastAsia="Arial" w:cs="Arial"/>
            <w:noProof w:val="0"/>
            <w:sz w:val="21"/>
            <w:szCs w:val="21"/>
            <w:lang w:val="en-US"/>
          </w:rPr>
          <w:t>https://platform.openai.com/docs/guides/text-generation</w:t>
        </w:r>
      </w:hyperlink>
    </w:p>
    <w:p w:rsidR="716F1A1D" w:rsidP="1110698C" w:rsidRDefault="716F1A1D" w14:paraId="14CC2740" w14:textId="3DDAEB9F">
      <w:pPr>
        <w:spacing w:before="240" w:beforeAutospacing="off" w:after="240" w:afterAutospacing="off"/>
      </w:pPr>
      <w:r w:rsidRPr="1110698C" w:rsidR="716F1A1D">
        <w:rPr>
          <w:rFonts w:ascii="Arial" w:hAnsi="Arial" w:eastAsia="Arial" w:cs="Arial"/>
          <w:noProof w:val="0"/>
          <w:sz w:val="21"/>
          <w:szCs w:val="21"/>
          <w:lang w:val="en-US"/>
        </w:rPr>
        <w:t xml:space="preserve">PostgreSQL Global Development Group 2026, </w:t>
      </w:r>
      <w:r w:rsidRPr="1110698C" w:rsidR="716F1A1D">
        <w:rPr>
          <w:rFonts w:ascii="Arial" w:hAnsi="Arial" w:eastAsia="Arial" w:cs="Arial"/>
          <w:i w:val="1"/>
          <w:iCs w:val="1"/>
          <w:noProof w:val="0"/>
          <w:sz w:val="21"/>
          <w:szCs w:val="21"/>
          <w:lang w:val="en-US"/>
        </w:rPr>
        <w:t>DDL constraints</w:t>
      </w:r>
      <w:r w:rsidRPr="1110698C" w:rsidR="716F1A1D">
        <w:rPr>
          <w:rFonts w:ascii="Arial" w:hAnsi="Arial" w:eastAsia="Arial" w:cs="Arial"/>
          <w:noProof w:val="0"/>
          <w:sz w:val="21"/>
          <w:szCs w:val="21"/>
          <w:lang w:val="en-US"/>
        </w:rPr>
        <w:t xml:space="preserve">, PostgreSQL Documentation, viewed 17 May 2026, </w:t>
      </w:r>
      <w:hyperlink r:id="R34b56a3269ec40a7">
        <w:r w:rsidRPr="1110698C" w:rsidR="716F1A1D">
          <w:rPr>
            <w:rStyle w:val="Hyperlink"/>
            <w:rFonts w:ascii="Arial" w:hAnsi="Arial" w:eastAsia="Arial" w:cs="Arial"/>
            <w:noProof w:val="0"/>
            <w:sz w:val="21"/>
            <w:szCs w:val="21"/>
            <w:lang w:val="en-US"/>
          </w:rPr>
          <w:t>https://www.postgresql.org/docs/current/ddl-constraints.html</w:t>
        </w:r>
      </w:hyperlink>
    </w:p>
    <w:p w:rsidR="716F1A1D" w:rsidP="1110698C" w:rsidRDefault="716F1A1D" w14:paraId="5697466B" w14:textId="00D9CF00">
      <w:pPr>
        <w:spacing w:before="240" w:beforeAutospacing="off" w:after="240" w:afterAutospacing="off"/>
      </w:pPr>
      <w:r w:rsidRPr="1110698C" w:rsidR="716F1A1D">
        <w:rPr>
          <w:rFonts w:ascii="Arial" w:hAnsi="Arial" w:eastAsia="Arial" w:cs="Arial"/>
          <w:noProof w:val="0"/>
          <w:sz w:val="21"/>
          <w:szCs w:val="21"/>
          <w:lang w:val="en-US"/>
        </w:rPr>
        <w:t xml:space="preserve">React 2026, </w:t>
      </w:r>
      <w:r w:rsidRPr="1110698C" w:rsidR="716F1A1D">
        <w:rPr>
          <w:rFonts w:ascii="Arial" w:hAnsi="Arial" w:eastAsia="Arial" w:cs="Arial"/>
          <w:i w:val="1"/>
          <w:iCs w:val="1"/>
          <w:noProof w:val="0"/>
          <w:sz w:val="21"/>
          <w:szCs w:val="21"/>
          <w:lang w:val="en-US"/>
        </w:rPr>
        <w:t>Built-in React Hooks</w:t>
      </w:r>
      <w:r w:rsidRPr="1110698C" w:rsidR="716F1A1D">
        <w:rPr>
          <w:rFonts w:ascii="Arial" w:hAnsi="Arial" w:eastAsia="Arial" w:cs="Arial"/>
          <w:noProof w:val="0"/>
          <w:sz w:val="21"/>
          <w:szCs w:val="21"/>
          <w:lang w:val="en-US"/>
        </w:rPr>
        <w:t xml:space="preserve">, React Documentation, viewed 17 May 2026, </w:t>
      </w:r>
      <w:hyperlink r:id="R924d5843d5d944ba">
        <w:r w:rsidRPr="1110698C" w:rsidR="716F1A1D">
          <w:rPr>
            <w:rStyle w:val="Hyperlink"/>
            <w:rFonts w:ascii="Arial" w:hAnsi="Arial" w:eastAsia="Arial" w:cs="Arial"/>
            <w:noProof w:val="0"/>
            <w:sz w:val="21"/>
            <w:szCs w:val="21"/>
            <w:lang w:val="en-US"/>
          </w:rPr>
          <w:t>https://react.dev/reference/react/hooks</w:t>
        </w:r>
      </w:hyperlink>
    </w:p>
    <w:p w:rsidR="716F1A1D" w:rsidP="1110698C" w:rsidRDefault="716F1A1D" w14:paraId="2D18BCDD" w14:textId="50F59109">
      <w:pPr>
        <w:spacing w:before="240" w:beforeAutospacing="off" w:after="240" w:afterAutospacing="off"/>
      </w:pPr>
      <w:r w:rsidRPr="1110698C" w:rsidR="716F1A1D">
        <w:rPr>
          <w:rFonts w:ascii="Arial" w:hAnsi="Arial" w:eastAsia="Arial" w:cs="Arial"/>
          <w:b w:val="1"/>
          <w:bCs w:val="1"/>
          <w:noProof w:val="0"/>
          <w:sz w:val="21"/>
          <w:szCs w:val="21"/>
          <w:lang w:val="en-US"/>
        </w:rPr>
        <w:t>Google Scholar Sources (Academic):</w:t>
      </w:r>
    </w:p>
    <w:p w:rsidR="716F1A1D" w:rsidP="1110698C" w:rsidRDefault="716F1A1D" w14:paraId="440EC631" w14:textId="3C5E8673">
      <w:pPr>
        <w:spacing w:before="240" w:beforeAutospacing="off" w:after="240" w:afterAutospacing="off"/>
      </w:pPr>
      <w:r w:rsidRPr="1110698C" w:rsidR="716F1A1D">
        <w:rPr>
          <w:rFonts w:ascii="Arial" w:hAnsi="Arial" w:eastAsia="Arial" w:cs="Arial"/>
          <w:noProof w:val="0"/>
          <w:sz w:val="21"/>
          <w:szCs w:val="21"/>
          <w:lang w:val="en-US"/>
        </w:rPr>
        <w:t xml:space="preserve">Alotaibi, S &amp; Roussinov, D 2016, 'A mobile health application for medication adherence management', </w:t>
      </w:r>
      <w:r w:rsidRPr="1110698C" w:rsidR="716F1A1D">
        <w:rPr>
          <w:rFonts w:ascii="Arial" w:hAnsi="Arial" w:eastAsia="Arial" w:cs="Arial"/>
          <w:i w:val="1"/>
          <w:iCs w:val="1"/>
          <w:noProof w:val="0"/>
          <w:sz w:val="21"/>
          <w:szCs w:val="21"/>
          <w:lang w:val="en-US"/>
        </w:rPr>
        <w:t>Journal of Medical Systems</w:t>
      </w:r>
      <w:r w:rsidRPr="1110698C" w:rsidR="716F1A1D">
        <w:rPr>
          <w:rFonts w:ascii="Arial" w:hAnsi="Arial" w:eastAsia="Arial" w:cs="Arial"/>
          <w:noProof w:val="0"/>
          <w:sz w:val="21"/>
          <w:szCs w:val="21"/>
          <w:lang w:val="en-US"/>
        </w:rPr>
        <w:t>, vol. 40, no. 3, pp. 1–9.</w:t>
      </w:r>
    </w:p>
    <w:p w:rsidR="716F1A1D" w:rsidP="1110698C" w:rsidRDefault="716F1A1D" w14:paraId="28D7CB29" w14:textId="58F054C4">
      <w:pPr>
        <w:spacing w:before="240" w:beforeAutospacing="off" w:after="240" w:afterAutospacing="off"/>
      </w:pPr>
      <w:r w:rsidRPr="1110698C" w:rsidR="716F1A1D">
        <w:rPr>
          <w:rFonts w:ascii="Arial" w:hAnsi="Arial" w:eastAsia="Arial" w:cs="Arial"/>
          <w:noProof w:val="0"/>
          <w:sz w:val="21"/>
          <w:szCs w:val="21"/>
          <w:lang w:val="en-US"/>
        </w:rPr>
        <w:t xml:space="preserve">Dayer, L, Heldenbrand, S, Anderson, P, Gubbins, PO &amp; Martin, BC 2013, 'Smartphone medication adherence apps', </w:t>
      </w:r>
      <w:r w:rsidRPr="1110698C" w:rsidR="716F1A1D">
        <w:rPr>
          <w:rFonts w:ascii="Arial" w:hAnsi="Arial" w:eastAsia="Arial" w:cs="Arial"/>
          <w:i w:val="1"/>
          <w:iCs w:val="1"/>
          <w:noProof w:val="0"/>
          <w:sz w:val="21"/>
          <w:szCs w:val="21"/>
          <w:lang w:val="en-US"/>
        </w:rPr>
        <w:t>Journal of the American Pharmacists Association</w:t>
      </w:r>
      <w:r w:rsidRPr="1110698C" w:rsidR="716F1A1D">
        <w:rPr>
          <w:rFonts w:ascii="Arial" w:hAnsi="Arial" w:eastAsia="Arial" w:cs="Arial"/>
          <w:noProof w:val="0"/>
          <w:sz w:val="21"/>
          <w:szCs w:val="21"/>
          <w:lang w:val="en-US"/>
        </w:rPr>
        <w:t>, vol. 53, no. 2, pp. 172–181.</w:t>
      </w:r>
    </w:p>
    <w:p w:rsidR="1110698C" w:rsidRDefault="1110698C" w14:paraId="2C9C3235" w14:textId="1F1E78DC"/>
    <w:sectPr w:rsidRPr="0006063C" w:rsidR="00FC693F" w:rsidSect="00034616">
      <w:pgSz w:w="12240" w:h="15840" w:orient="portrait"/>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textHash int2:hashCode="5DAMbXYlR92xOt" int2:id="YpeL2JUo">
      <int2:state int2:type="spell" int2:value="Rejected"/>
    </int2:textHash>
    <int2:textHash int2:hashCode="8n/t4iILzTJq7j" int2:id="z2Vu6kFK">
      <int2:state int2:type="spell" int2:value="Rejected"/>
    </int2:textHash>
    <int2:textHash int2:hashCode="DP2qO34pz9SdNN" int2:id="wEAqYtOJ">
      <int2:state int2:type="spell" int2:value="Rejected"/>
    </int2:textHash>
    <int2:textHash int2:hashCode="N364rQTeMg8eTR" int2:id="lEjxlNru">
      <int2:state int2:type="spell" int2:value="Rejected"/>
    </int2:textHash>
    <int2:textHash int2:hashCode="7BL8Piu818FSKQ" int2:id="6jBmhgnw">
      <int2:state int2:type="spell" int2:value="Rejected"/>
    </int2:textHash>
    <int2:textHash int2:hashCode="suclV63mWvRRx9" int2:id="CgYqGFJa">
      <int2:state int2:type="spell" int2:value="Rejected"/>
    </int2:textHash>
    <int2:textHash int2:hashCode="wIVSMu7Zpw5oPm" int2:id="0AQgLotc">
      <int2:state int2:type="spell" int2:value="Rejected"/>
    </int2:textHash>
    <int2:textHash int2:hashCode="IM8OSHfLPkFIlb" int2:id="cA7Ooiau">
      <int2:state int2:type="spell" int2:value="Rejected"/>
    </int2:textHash>
    <int2:textHash int2:hashCode="KbeD+/s5nATAS/" int2:id="0ZxgEDlt">
      <int2:state int2:type="spell" int2:value="Rejected"/>
    </int2:textHash>
    <int2:bookmark int2:bookmarkName="_Int_l3IOayak" int2:invalidationBookmarkName="" int2:hashCode="TR+ZaqF4B+vr21" int2:id="vNbpsn79">
      <int2:state int2:type="gram" int2:value="Rejected"/>
    </int2:bookmark>
    <int2:bookmark int2:bookmarkName="_Int_Yfz8Jloj" int2:invalidationBookmarkName="" int2:hashCode="lGClK9vrP1gYdM" int2:id="1WONhShg">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A1403"/>
    <w:rsid w:val="030F12AB"/>
    <w:rsid w:val="0319AD4D"/>
    <w:rsid w:val="03792E74"/>
    <w:rsid w:val="03792E74"/>
    <w:rsid w:val="03964917"/>
    <w:rsid w:val="04F7C3A1"/>
    <w:rsid w:val="05F3D726"/>
    <w:rsid w:val="0683EC6B"/>
    <w:rsid w:val="06D453E0"/>
    <w:rsid w:val="07595F02"/>
    <w:rsid w:val="088B4291"/>
    <w:rsid w:val="08A2D849"/>
    <w:rsid w:val="08A2D849"/>
    <w:rsid w:val="091A8257"/>
    <w:rsid w:val="0A1DBBA6"/>
    <w:rsid w:val="0ACBF611"/>
    <w:rsid w:val="0B59F83D"/>
    <w:rsid w:val="0CAA4639"/>
    <w:rsid w:val="0CE6BC1A"/>
    <w:rsid w:val="0D78C4A1"/>
    <w:rsid w:val="0E0CB656"/>
    <w:rsid w:val="0EDDACC7"/>
    <w:rsid w:val="0FBC4585"/>
    <w:rsid w:val="1110698C"/>
    <w:rsid w:val="111ECAAE"/>
    <w:rsid w:val="13E5B8E2"/>
    <w:rsid w:val="14EFC2D1"/>
    <w:rsid w:val="150B1D2E"/>
    <w:rsid w:val="163C8A28"/>
    <w:rsid w:val="167B24AA"/>
    <w:rsid w:val="17591D0E"/>
    <w:rsid w:val="17C2A9A3"/>
    <w:rsid w:val="17C2A9A3"/>
    <w:rsid w:val="18572F2C"/>
    <w:rsid w:val="18A36B57"/>
    <w:rsid w:val="197DDBEB"/>
    <w:rsid w:val="199D0EA4"/>
    <w:rsid w:val="1AE47772"/>
    <w:rsid w:val="1B0705FA"/>
    <w:rsid w:val="1B5ED25D"/>
    <w:rsid w:val="1C81CD33"/>
    <w:rsid w:val="1CB75069"/>
    <w:rsid w:val="1CE07977"/>
    <w:rsid w:val="1CF1C86F"/>
    <w:rsid w:val="1DCF7B94"/>
    <w:rsid w:val="1E873920"/>
    <w:rsid w:val="1EB9A372"/>
    <w:rsid w:val="1F08B759"/>
    <w:rsid w:val="1F6CBA86"/>
    <w:rsid w:val="2036FB66"/>
    <w:rsid w:val="20C4077F"/>
    <w:rsid w:val="211380BB"/>
    <w:rsid w:val="216AF493"/>
    <w:rsid w:val="21C51799"/>
    <w:rsid w:val="2226A839"/>
    <w:rsid w:val="22CC76C3"/>
    <w:rsid w:val="22E652CE"/>
    <w:rsid w:val="2562F467"/>
    <w:rsid w:val="25C18BFB"/>
    <w:rsid w:val="27C07EE5"/>
    <w:rsid w:val="281BD686"/>
    <w:rsid w:val="28208ABD"/>
    <w:rsid w:val="29BDFAFA"/>
    <w:rsid w:val="2ADB0B07"/>
    <w:rsid w:val="2C487445"/>
    <w:rsid w:val="2D11D044"/>
    <w:rsid w:val="2E210F8B"/>
    <w:rsid w:val="2E25A3CC"/>
    <w:rsid w:val="2E25A3CC"/>
    <w:rsid w:val="2E5B33A3"/>
    <w:rsid w:val="2F14983F"/>
    <w:rsid w:val="303E9A1D"/>
    <w:rsid w:val="30750D5E"/>
    <w:rsid w:val="30851623"/>
    <w:rsid w:val="310AA70C"/>
    <w:rsid w:val="31ABB601"/>
    <w:rsid w:val="32EBA43E"/>
    <w:rsid w:val="33C80BB3"/>
    <w:rsid w:val="33FC8183"/>
    <w:rsid w:val="345B4A1E"/>
    <w:rsid w:val="36699378"/>
    <w:rsid w:val="36699378"/>
    <w:rsid w:val="36867B35"/>
    <w:rsid w:val="36867B35"/>
    <w:rsid w:val="36EE7AA2"/>
    <w:rsid w:val="36F9F5C8"/>
    <w:rsid w:val="3891F6E6"/>
    <w:rsid w:val="38A7AB46"/>
    <w:rsid w:val="38B17200"/>
    <w:rsid w:val="38C1A4D0"/>
    <w:rsid w:val="39A68D95"/>
    <w:rsid w:val="3A24FF06"/>
    <w:rsid w:val="3A4C543A"/>
    <w:rsid w:val="3ACD93DC"/>
    <w:rsid w:val="3B3C03B3"/>
    <w:rsid w:val="3B40F025"/>
    <w:rsid w:val="3B40F025"/>
    <w:rsid w:val="3B654C96"/>
    <w:rsid w:val="3BAF14CD"/>
    <w:rsid w:val="3CD56D2B"/>
    <w:rsid w:val="3D2212C6"/>
    <w:rsid w:val="3DA82C96"/>
    <w:rsid w:val="3F4CB34C"/>
    <w:rsid w:val="42628EF7"/>
    <w:rsid w:val="42636B48"/>
    <w:rsid w:val="4264160E"/>
    <w:rsid w:val="44BF410D"/>
    <w:rsid w:val="4639CB1C"/>
    <w:rsid w:val="47878034"/>
    <w:rsid w:val="479B7625"/>
    <w:rsid w:val="47C48099"/>
    <w:rsid w:val="49F59833"/>
    <w:rsid w:val="4A1F40E3"/>
    <w:rsid w:val="4C3B0BEB"/>
    <w:rsid w:val="4C3B0BEB"/>
    <w:rsid w:val="4CBAAF64"/>
    <w:rsid w:val="4CE381D5"/>
    <w:rsid w:val="4D4C0D4B"/>
    <w:rsid w:val="4F3D01B9"/>
    <w:rsid w:val="4F72F6BD"/>
    <w:rsid w:val="4F8B41E3"/>
    <w:rsid w:val="4FFCB888"/>
    <w:rsid w:val="503B6EB3"/>
    <w:rsid w:val="50963E4B"/>
    <w:rsid w:val="50E8AB77"/>
    <w:rsid w:val="5144144A"/>
    <w:rsid w:val="5463684F"/>
    <w:rsid w:val="54678049"/>
    <w:rsid w:val="55963645"/>
    <w:rsid w:val="570ACC59"/>
    <w:rsid w:val="583D7D4D"/>
    <w:rsid w:val="583D7D4D"/>
    <w:rsid w:val="586515D7"/>
    <w:rsid w:val="586BC914"/>
    <w:rsid w:val="591845FC"/>
    <w:rsid w:val="597114BD"/>
    <w:rsid w:val="5974EF7A"/>
    <w:rsid w:val="59F38A77"/>
    <w:rsid w:val="5B37962B"/>
    <w:rsid w:val="5CEA9BBB"/>
    <w:rsid w:val="5CF1DB70"/>
    <w:rsid w:val="5E0818D8"/>
    <w:rsid w:val="603642C7"/>
    <w:rsid w:val="61B39726"/>
    <w:rsid w:val="6265F1AA"/>
    <w:rsid w:val="65012066"/>
    <w:rsid w:val="669C42EF"/>
    <w:rsid w:val="67511E3E"/>
    <w:rsid w:val="68D072E4"/>
    <w:rsid w:val="69177CE8"/>
    <w:rsid w:val="6B7CD3DC"/>
    <w:rsid w:val="6D08CF0B"/>
    <w:rsid w:val="6D86CDFB"/>
    <w:rsid w:val="6DB22308"/>
    <w:rsid w:val="6E774E99"/>
    <w:rsid w:val="6ED36FED"/>
    <w:rsid w:val="6EF1C202"/>
    <w:rsid w:val="6F0EFE47"/>
    <w:rsid w:val="6F423C02"/>
    <w:rsid w:val="705D9E55"/>
    <w:rsid w:val="711E7873"/>
    <w:rsid w:val="716B5146"/>
    <w:rsid w:val="716B5146"/>
    <w:rsid w:val="716F1A1D"/>
    <w:rsid w:val="72A79554"/>
    <w:rsid w:val="73DAD202"/>
    <w:rsid w:val="74291708"/>
    <w:rsid w:val="744B4D08"/>
    <w:rsid w:val="74ADAFFA"/>
    <w:rsid w:val="74ADAFFA"/>
    <w:rsid w:val="74AF2FEC"/>
    <w:rsid w:val="74B4C009"/>
    <w:rsid w:val="751DEE4C"/>
    <w:rsid w:val="751DEE4C"/>
    <w:rsid w:val="760CF6B2"/>
    <w:rsid w:val="760CF6B2"/>
    <w:rsid w:val="760DA975"/>
    <w:rsid w:val="760DA975"/>
    <w:rsid w:val="7788F1AB"/>
    <w:rsid w:val="780BFA6F"/>
    <w:rsid w:val="780BFA6F"/>
    <w:rsid w:val="786C92A7"/>
    <w:rsid w:val="789F6332"/>
    <w:rsid w:val="7900F73E"/>
    <w:rsid w:val="794CB622"/>
    <w:rsid w:val="794CB622"/>
    <w:rsid w:val="7AC2B27A"/>
    <w:rsid w:val="7AD3B66D"/>
    <w:rsid w:val="7BF78497"/>
    <w:rsid w:val="7CBC0756"/>
    <w:rsid w:val="7D461EFE"/>
    <w:rsid w:val="7E9E6805"/>
    <w:rsid w:val="7EE9F2B4"/>
    <w:rsid w:val="7F3D29A0"/>
    <w:rsid w:val="7F3D29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05A6762-B509-4068-8BC9-FC24965C64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0F4E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0F4E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asciiTheme="majorHAnsi" w:hAnsiTheme="majorHAnsi"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110698C"/>
    <w:rPr>
      <w:color w:val="0000FF"/>
      <w:u w:val="single"/>
    </w:rPr>
  </w:style>
  <w:style w:type="paragraph" w:styleId="TOC1">
    <w:uiPriority w:val="39"/>
    <w:name w:val="toc 1"/>
    <w:basedOn w:val="Normal"/>
    <w:next w:val="Normal"/>
    <w:unhideWhenUsed/>
    <w:rsid w:val="1110698C"/>
    <w:pPr>
      <w:spacing w:after="100"/>
    </w:pPr>
  </w:style>
  <w:style w:type="paragraph" w:styleId="TOC2">
    <w:uiPriority w:val="39"/>
    <w:name w:val="toc 2"/>
    <w:basedOn w:val="Normal"/>
    <w:next w:val="Normal"/>
    <w:unhideWhenUsed/>
    <w:rsid w:val="1110698C"/>
    <w:pPr>
      <w:spacing w:after="100"/>
      <w:ind w:left="22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3.png" Id="rId11" /><Relationship Type="http://schemas.openxmlformats.org/officeDocument/2006/relationships/image" Target="/media/image4.png" Id="rId793412685" /><Relationship Type="http://schemas.openxmlformats.org/officeDocument/2006/relationships/image" Target="/media/image2.jpg" Id="rId285218293" /><Relationship Type="http://schemas.openxmlformats.org/officeDocument/2006/relationships/image" Target="/media/image5.png" Id="rId1542487614" /><Relationship Type="http://schemas.openxmlformats.org/officeDocument/2006/relationships/image" Target="/media/image6.png" Id="rId194663051" /><Relationship Type="http://schemas.openxmlformats.org/officeDocument/2006/relationships/image" Target="/media/image7.png" Id="rId118454515" /><Relationship Type="http://schemas.openxmlformats.org/officeDocument/2006/relationships/image" Target="/media/image8.png" Id="rId1723984319" /><Relationship Type="http://schemas.openxmlformats.org/officeDocument/2006/relationships/image" Target="/media/image9.png" Id="rId68703070" /><Relationship Type="http://schemas.openxmlformats.org/officeDocument/2006/relationships/image" Target="/media/imagea.png" Id="rId1322539712" /><Relationship Type="http://schemas.openxmlformats.org/officeDocument/2006/relationships/image" Target="/media/imageb.png" Id="rId568969231" /><Relationship Type="http://schemas.openxmlformats.org/officeDocument/2006/relationships/image" Target="/media/imagec.png" Id="rId223196647" /><Relationship Type="http://schemas.openxmlformats.org/officeDocument/2006/relationships/image" Target="/media/imaged.png" Id="rId271204075" /><Relationship Type="http://schemas.openxmlformats.org/officeDocument/2006/relationships/hyperlink" Target="https://expressjs.com/en/guide/using-middleware.html" TargetMode="External" Id="R8d6066c16cce4452" /><Relationship Type="http://schemas.openxmlformats.org/officeDocument/2006/relationships/hyperlink" Target="https://expressjs.com/en/guide/routing.html" TargetMode="External" Id="Rce891be4ccdd4274" /><Relationship Type="http://schemas.openxmlformats.org/officeDocument/2006/relationships/hyperlink" Target="https://platform.openai.com/docs/guides/text-generation" TargetMode="External" Id="Rd466755b24f1439c" /><Relationship Type="http://schemas.openxmlformats.org/officeDocument/2006/relationships/hyperlink" Target="https://www.postgresql.org/docs/current/ddl-constraints.html" TargetMode="External" Id="R34b56a3269ec40a7" /><Relationship Type="http://schemas.openxmlformats.org/officeDocument/2006/relationships/hyperlink" Target="https://react.dev/reference/react/hooks" TargetMode="External" Id="R924d5843d5d944ba" /><Relationship Type="http://schemas.microsoft.com/office/2020/10/relationships/intelligence" Target="intelligence2.xml" Id="R27fa2345a1e446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Gaurab Bhusal</lastModifiedBy>
  <revision>2</revision>
  <dcterms:created xsi:type="dcterms:W3CDTF">2013-12-23T23:15:00.0000000Z</dcterms:created>
  <dcterms:modified xsi:type="dcterms:W3CDTF">2026-05-17T10:39:08.9236571Z</dcterms:modified>
  <category/>
</coreProperties>
</file>